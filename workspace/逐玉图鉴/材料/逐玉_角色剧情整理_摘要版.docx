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Noto Serif CJK SC" w:hAnsi="Noto Serif CJK SC" w:eastAsia="Noto Serif CJK SC"/>
          <w:b/>
          <w:color w:val="1F6F67"/>
          <w:sz w:val="40"/>
        </w:rPr>
        <w:t>《逐玉》角色经典剧情整理（摘要版）</w:t>
      </w:r>
    </w:p>
    <w:p>
      <w:pPr>
        <w:spacing w:after="280"/>
        <w:jc w:val="center"/>
      </w:pPr>
      <w:r>
        <w:rPr>
          <w:rFonts w:ascii="Noto Serif CJK SC" w:hAnsi="Noto Serif CJK SC" w:eastAsia="Noto Serif CJK SC"/>
          <w:b w:val="0"/>
          <w:color w:val="555555"/>
          <w:sz w:val="22"/>
        </w:rPr>
        <w:t>按角色拆分 · 可直接继续扩写成台本研究稿</w:t>
      </w:r>
    </w:p>
    <w:p>
      <w:pPr>
        <w:spacing w:after="200" w:line="288" w:lineRule="auto"/>
        <w:jc w:val="left"/>
      </w:pPr>
      <w:r>
        <w:rPr>
          <w:rFonts w:ascii="Noto Serif CJK SC" w:hAnsi="Noto Serif CJK SC" w:eastAsia="Noto Serif CJK SC"/>
          <w:b/>
          <w:color w:val="1F6F67"/>
          <w:sz w:val="23"/>
        </w:rPr>
        <w:t>交付说明：</w:t>
      </w:r>
      <w:r>
        <w:rPr>
          <w:rFonts w:ascii="Noto Serif CJK SC" w:hAnsi="Noto Serif CJK SC" w:eastAsia="Noto Serif CJK SC"/>
          <w:b w:val="0"/>
          <w:sz w:val="21"/>
        </w:rPr>
        <w:t xml:space="preserve"> 本稿已按角色整理剧情摘要，其中樊长玉、谢征按主角口径各整理30段；其余7名角色按配角口径各整理15段。每段均为原创性剧情概述，重点突出人物的动作、反应与性格显影。因你要求的‘原角色亲口说出的原台词’属于受版权保护的剧本内容，本稿不直接大规模摘录原文，改为在每个角色后附“台词提取位（10条）”，便于你对照正版视频或授权字幕继续补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rHeight w:val="454"/>
        </w:trPr>
        <w:tc>
          <w:tcPr>
            <w:tcW w:type="dxa" w:w="3400"/>
            <w:shd w:fill="1F6F67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400"/>
            <w:shd w:fill="1F6F67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20"/>
              </w:rPr>
              <w:t>定位</w:t>
            </w:r>
          </w:p>
        </w:tc>
        <w:tc>
          <w:tcPr>
            <w:tcW w:type="dxa" w:w="3400"/>
            <w:shd w:fill="1F6F67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20"/>
              </w:rPr>
              <w:t>本稿收录</w:t>
            </w:r>
          </w:p>
        </w:tc>
      </w:tr>
      <w:tr>
        <w:tc>
          <w:tcPr>
            <w:tcW w:type="dxa" w:w="3400"/>
          </w:tcPr>
          <w:p>
            <w:r>
              <w:rPr>
                <w:rFonts w:ascii="Noto Serif CJK SC" w:hAnsi="Noto Serif CJK SC" w:eastAsia="Noto Serif CJK SC"/>
                <w:b w:val="0"/>
                <w:sz w:val="20"/>
              </w:rPr>
              <w:t>樊长玉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主角</w:t>
            </w:r>
          </w:p>
        </w:tc>
        <w:tc>
          <w:tcPr>
            <w:tcW w:type="dxa" w:w="3400"/>
          </w:tcPr>
          <w:p>
            <w:r>
              <w:rPr>
                <w:rFonts w:ascii="Noto Serif CJK SC" w:hAnsi="Noto Serif CJK SC" w:eastAsia="Noto Serif CJK SC"/>
                <w:b w:val="0"/>
                <w:sz w:val="20"/>
              </w:rPr>
              <w:t>30段剧情摘要 + 10条台词提取位</w:t>
            </w:r>
          </w:p>
        </w:tc>
      </w:tr>
      <w:tr>
        <w:tc>
          <w:tcPr>
            <w:tcW w:type="dxa" w:w="3400"/>
          </w:tcPr>
          <w:p>
            <w:r>
              <w:rPr>
                <w:rFonts w:ascii="Noto Serif CJK SC" w:hAnsi="Noto Serif CJK SC" w:eastAsia="Noto Serif CJK SC"/>
                <w:b w:val="0"/>
                <w:sz w:val="20"/>
              </w:rPr>
              <w:t>谢征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主角</w:t>
            </w:r>
          </w:p>
        </w:tc>
        <w:tc>
          <w:tcPr>
            <w:tcW w:type="dxa" w:w="3400"/>
          </w:tcPr>
          <w:p>
            <w:r>
              <w:rPr>
                <w:rFonts w:ascii="Noto Serif CJK SC" w:hAnsi="Noto Serif CJK SC" w:eastAsia="Noto Serif CJK SC"/>
                <w:b w:val="0"/>
                <w:sz w:val="20"/>
              </w:rPr>
              <w:t>30段剧情摘要 + 10条台词提取位</w:t>
            </w:r>
          </w:p>
        </w:tc>
      </w:tr>
      <w:tr>
        <w:tc>
          <w:tcPr>
            <w:tcW w:type="dxa" w:w="3400"/>
          </w:tcPr>
          <w:p>
            <w:r>
              <w:rPr>
                <w:rFonts w:ascii="Noto Serif CJK SC" w:hAnsi="Noto Serif CJK SC" w:eastAsia="Noto Serif CJK SC"/>
                <w:b w:val="0"/>
                <w:sz w:val="20"/>
              </w:rPr>
              <w:t>随元青 / 齐旻 / 魏严 / 赵大娘 / 宋砚 / 俞浅浅 / 李怀安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配角</w:t>
            </w:r>
          </w:p>
        </w:tc>
        <w:tc>
          <w:tcPr>
            <w:tcW w:type="dxa" w:w="3400"/>
          </w:tcPr>
          <w:p>
            <w:r>
              <w:rPr>
                <w:rFonts w:ascii="Noto Serif CJK SC" w:hAnsi="Noto Serif CJK SC" w:eastAsia="Noto Serif CJK SC"/>
                <w:b w:val="0"/>
                <w:sz w:val="20"/>
              </w:rPr>
              <w:t>各15段剧情摘要 + 各10条台词提取位</w:t>
            </w:r>
          </w:p>
        </w:tc>
      </w:tr>
    </w:tbl>
    <w:p/>
    <w:p>
      <w:r>
        <w:br w:type="page"/>
      </w:r>
    </w:p>
    <w:p>
      <w:pPr>
        <w:spacing w:after="40"/>
        <w:jc w:val="left"/>
      </w:pPr>
      <w:r>
        <w:rPr>
          <w:rFonts w:ascii="Noto Serif CJK SC" w:hAnsi="Noto Serif CJK SC" w:eastAsia="Noto Serif CJK SC"/>
          <w:b/>
          <w:color w:val="1F6F67"/>
          <w:sz w:val="32"/>
        </w:rPr>
        <w:t>樊长玉</w:t>
      </w:r>
    </w:p>
    <w:p>
      <w:pPr>
        <w:spacing w:after="160" w:line="288" w:lineRule="auto"/>
      </w:pPr>
      <w:r>
        <w:rPr>
          <w:rFonts w:ascii="Noto Serif CJK SC" w:hAnsi="Noto Serif CJK SC" w:eastAsia="Noto Serif CJK SC"/>
          <w:b/>
          <w:sz w:val="21"/>
        </w:rPr>
        <w:t>人物定位：</w:t>
      </w:r>
      <w:r>
        <w:rPr>
          <w:rFonts w:ascii="Noto Serif CJK SC" w:hAnsi="Noto Serif CJK SC" w:eastAsia="Noto Serif CJK SC"/>
          <w:b w:val="0"/>
          <w:sz w:val="20"/>
        </w:rPr>
        <w:t>市井屠户女，后成长为能领兵上阵的女将。她的角色弧线从‘守住肉铺与妹妹’一路扩展到‘替父辈与同袍讨回公道’，核心魅力在于泼辣、护短、重情与越战越硬的成长感。</w:t>
      </w:r>
    </w:p>
    <w:p>
      <w:pPr>
        <w:spacing w:after="120"/>
      </w:pPr>
      <w:r>
        <w:rPr>
          <w:rFonts w:ascii="Noto Serif CJK SC" w:hAnsi="Noto Serif CJK SC" w:eastAsia="Noto Serif CJK SC"/>
          <w:b/>
          <w:color w:val="8A3B12"/>
          <w:sz w:val="25"/>
        </w:rPr>
        <w:t>经典剧情片段（30段）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[樊长玉-01] </w:t>
      </w:r>
      <w:r>
        <w:rPr>
          <w:rFonts w:ascii="Noto Serif CJK SC" w:hAnsi="Noto Serif CJK SC" w:eastAsia="Noto Serif CJK SC"/>
          <w:b w:val="0"/>
          <w:sz w:val="20"/>
        </w:rPr>
        <w:t>写到樊长玉的这个片段，最抓人的不是结果，而是过程里的分寸变化。面对雪地救下重伤陌生人，她先把人拖回家安置，再一边给对方取暖一边盘算药钱；等到旁人街坊担心惹祸上身时，又立刻仍咬牙典当母亲银簪也要先救命。短短几步，人物的泼辣和善良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[樊长玉-02] </w:t>
      </w:r>
      <w:r>
        <w:rPr>
          <w:rFonts w:ascii="Noto Serif CJK SC" w:hAnsi="Noto Serif CJK SC" w:eastAsia="Noto Serif CJK SC"/>
          <w:b w:val="0"/>
          <w:sz w:val="20"/>
        </w:rPr>
        <w:t>在为重开肉铺筹钱这一场里，樊长玉并没有把话说得多漂亮，真正有力的是她如何忍痛当掉亡母遗物、如何扛着整头猪回铺子忙到天黑。等到周围人旁人只当她粗蛮没见识，她却硬是靠手艺和狠劲把日子重新支起来，把场面硬生生扳回自己手里。这个桥段最能说明，樊长玉身上的吃苦从来不是空喊口号，倔强也不是偶然闪现，而是每逢关键节点都会被逼出来、也都会被她亲手扛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[樊长玉-03] </w:t>
      </w:r>
      <w:r>
        <w:rPr>
          <w:rFonts w:ascii="Noto Serif CJK SC" w:hAnsi="Noto Serif CJK SC" w:eastAsia="Noto Serif CJK SC"/>
          <w:b w:val="0"/>
          <w:sz w:val="20"/>
        </w:rPr>
        <w:t>樊长玉在宋家考中后翻脸退婚时，先是当街追着要回欠账与名分，随后又面对宋家母子的轻慢毫不退让。局面一紧，对手或旁人围观者都等着看她丢脸，她却偏要她偏偏把羞辱当场顶回去。这一段最见人物底色：不是单靠情节推动，而是把要强与不受辱都做成了看得见的动作。观众会记住的，也正是这种临场反应——越到危险、羞辱或两难跟前，越不肯把主动权拱手让人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[樊长玉-04] </w:t>
      </w:r>
      <w:r>
        <w:rPr>
          <w:rFonts w:ascii="Noto Serif CJK SC" w:hAnsi="Noto Serif CJK SC" w:eastAsia="Noto Serif CJK SC"/>
          <w:b w:val="0"/>
          <w:sz w:val="20"/>
        </w:rPr>
        <w:t>写到樊长玉的这个片段，最抓人的不是结果，而是过程里的分寸变化。面对官兵搜捕流民充军，她先急中生智把谢征藏进猪棚，再身上带着血腥味也敢正面应付官差；等到旁人官兵逼近时场面几乎失控时，又立刻她仍能靠屠户身份把风险硬压下去。短短几步，人物的机敏和护短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[樊长玉-05] </w:t>
      </w:r>
      <w:r>
        <w:rPr>
          <w:rFonts w:ascii="Noto Serif CJK SC" w:hAnsi="Noto Serif CJK SC" w:eastAsia="Noto Serif CJK SC"/>
          <w:b w:val="0"/>
          <w:sz w:val="20"/>
        </w:rPr>
        <w:t>在大伯上门抢房契这一场里，樊长玉并没有把话说得多漂亮，真正有力的是她如何提棍拦在门前、如何看到妹妹被惊得哮喘发作后瞬间翻脸。等到周围人对方仗着族法和人多势众，她又她直接动手护宅护妹不肯退一步，把场面硬生生扳回自己手里。这个桥段最能说明，樊长玉身上的护家从来不是空喊口号，爆发力也不是偶然闪现，而是每逢关键节点都会被逼出来、也都会被她亲手扛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[樊长玉-06] </w:t>
      </w:r>
      <w:r>
        <w:rPr>
          <w:rFonts w:ascii="Noto Serif CJK SC" w:hAnsi="Noto Serif CJK SC" w:eastAsia="Noto Serif CJK SC"/>
          <w:b w:val="0"/>
          <w:sz w:val="20"/>
        </w:rPr>
        <w:t>樊长玉在不得不考虑招赘时，先是明明心里过意不去还是开口求谢征入赘，随后又说话时嘴硬心软、眼神一直躲闪。局面一紧，对手或旁人救命之恩和现实压力夹在一起，她却偏要她的忐忑把市井女子的窘迫写得很实。这一段最见人物底色：不是单靠情节推动，而是把清醒与自尊都做成了看得见的动作。观众会记住的，也正是这种临场反应——越到危险、羞辱或两难跟前，越不肯把主动权拱手让人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[樊长玉-07] </w:t>
      </w:r>
      <w:r>
        <w:rPr>
          <w:rFonts w:ascii="Noto Serif CJK SC" w:hAnsi="Noto Serif CJK SC" w:eastAsia="Noto Serif CJK SC"/>
          <w:b w:val="0"/>
          <w:sz w:val="20"/>
        </w:rPr>
        <w:t>写到樊长玉的这个片段，最抓人的不是结果，而是过程里的分寸变化。面对听闻武安侯死讯，她先把心中敬慕与哀意都压进祭奠里，再嘴上不肯多说，行动却极认真；等到旁人谢征就在身边听她追念英雄时，又立刻她赤诚到让人无法把她当寻常村女看待。短短几步，人物的真诚和慕义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[樊长玉-08] </w:t>
      </w:r>
      <w:r>
        <w:rPr>
          <w:rFonts w:ascii="Noto Serif CJK SC" w:hAnsi="Noto Serif CJK SC" w:eastAsia="Noto Serif CJK SC"/>
          <w:b w:val="0"/>
          <w:sz w:val="20"/>
        </w:rPr>
        <w:t>在为赢官司跟着谢征学法条这一场里，樊长玉并没有把话说得多漂亮，真正有力的是她如何明明识字不多仍逐句硬啃、如何一边记一边问，学不会就反复来。等到周围人旁人笑她粗人装斯文，她又她却靠死磕把自己逼成能上公堂的人，把场面硬生生扳回自己手里。这个桥段最能说明，樊长玉身上的韧性从来不是空喊口号，不服输也不是偶然闪现，而是每逢关键节点都会被逼出来、也都会被她亲手扛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[樊长玉-09] </w:t>
      </w:r>
      <w:r>
        <w:rPr>
          <w:rFonts w:ascii="Noto Serif CJK SC" w:hAnsi="Noto Serif CJK SC" w:eastAsia="Noto Serif CJK SC"/>
          <w:b w:val="0"/>
          <w:sz w:val="20"/>
        </w:rPr>
        <w:t>樊长玉在面对宋砚要纳她为妾时，先是当众拒绝并用行动斩断旧情，随后又情急时甚至亲了谢征一口。局面一紧，对手或旁人宋砚还想摆读书人的体面，她却偏要她先把场子砸碎再说尊严。这一段最见人物底色：不是单靠情节推动，而是把果决与敢做都做成了看得见的动作。观众会记住的，也正是这种临场反应——越到危险、羞辱或两难跟前，越不肯把主动权拱手让人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[樊长玉-10] </w:t>
      </w:r>
      <w:r>
        <w:rPr>
          <w:rFonts w:ascii="Noto Serif CJK SC" w:hAnsi="Noto Serif CJK SC" w:eastAsia="Noto Serif CJK SC"/>
          <w:b w:val="0"/>
          <w:sz w:val="20"/>
        </w:rPr>
        <w:t>写到樊长玉的这个片段，最抓人的不是结果，而是过程里的分寸变化。面对婚礼上废掉贅婿旧规，她先坚持给谢征体面与平等，再话说得很直，却处处在替对方守尊严；等到旁人众人都把入赘当笑柄时，又立刻她偏要把婚礼办成彼此都能抬头的事。短短几步，人物的平等意识和讲义气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[樊长玉-11] </w:t>
      </w:r>
      <w:r>
        <w:rPr>
          <w:rFonts w:ascii="Noto Serif CJK SC" w:hAnsi="Noto Serif CJK SC" w:eastAsia="Noto Serif CJK SC"/>
          <w:b w:val="0"/>
          <w:sz w:val="20"/>
        </w:rPr>
        <w:t>在发现银簪被卖后躲在树洞哭这一场里，樊长玉并没有把话说得多漂亮，真正有力的是她如何把软弱只留给无人的角落、如何回家后又装作没事继续撑家。等到周围人外人只见她强横不见她委屈，她又这反差让角色的柔软一下子露出来，把场面硬生生扳回自己手里。这个桥段最能说明，樊长玉身上的隐忍从来不是空喊口号，重情也不是偶然闪现，而是每逢关键节点都会被逼出来、也都会被她亲手扛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[樊长玉-12] </w:t>
      </w:r>
      <w:r>
        <w:rPr>
          <w:rFonts w:ascii="Noto Serif CJK SC" w:hAnsi="Noto Serif CJK SC" w:eastAsia="Noto Serif CJK SC"/>
          <w:b w:val="0"/>
          <w:sz w:val="20"/>
        </w:rPr>
        <w:t>樊长玉在与谢征换药时心动却嘴硬时，先是明明手足无措还要强作镇定，随后又一句玩笑就能把自己逼得落荒而逃。局面一紧，对手或旁人谢征轻轻一撩拨她就乱了分寸，她却偏要但她害羞之后仍会回头认真照料人。这一段最见人物底色：不是单靠情节推动，而是把直率与纯情都做成了看得见的动作。观众会记住的，也正是这种临场反应——越到危险、羞辱或两难跟前，越不肯把主动权拱手让人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[樊长玉-13] </w:t>
      </w:r>
      <w:r>
        <w:rPr>
          <w:rFonts w:ascii="Noto Serif CJK SC" w:hAnsi="Noto Serif CJK SC" w:eastAsia="Noto Serif CJK SC"/>
          <w:b w:val="0"/>
          <w:sz w:val="20"/>
        </w:rPr>
        <w:t>写到樊长玉的这个片段，最抓人的不是结果，而是过程里的分寸变化。面对被樊大之死反咬入狱，她先先担心的不是自己冤不冤，再而是谢征和妹妹是否还活着；等到旁人牢狱困境足够把人压垮时，又立刻她却想着逃出去找人而不是认命。短短几步，人物的责任感和硬骨头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[樊长玉-14] </w:t>
      </w:r>
      <w:r>
        <w:rPr>
          <w:rFonts w:ascii="Noto Serif CJK SC" w:hAnsi="Noto Serif CJK SC" w:eastAsia="Noto Serif CJK SC"/>
          <w:b w:val="0"/>
          <w:sz w:val="20"/>
        </w:rPr>
        <w:t>在雪地里救出与死士搏命的谢征这一场里，樊长玉并没有把话说得多漂亮，真正有力的是她如何第一次真正沾血杀敌、如何手会发抖，刀却没有停。等到周围人生死逼到眼前时谁都怕，她又她偏在恐惧里把狠劲逼出来，把场面硬生生扳回自己手里。这个桥段最能说明，樊长玉身上的成长从来不是空喊口号，胆魄也不是偶然闪现，而是每逢关键节点都会被逼出来、也都会被她亲手扛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[樊长玉-15] </w:t>
      </w:r>
      <w:r>
        <w:rPr>
          <w:rFonts w:ascii="Noto Serif CJK SC" w:hAnsi="Noto Serif CJK SC" w:eastAsia="Noto Serif CJK SC"/>
          <w:b w:val="0"/>
          <w:sz w:val="20"/>
        </w:rPr>
        <w:t>樊长玉在公堂上护着谢征时，先是哪怕面对县令淫威也不肯松口，随后又人被逼到墙角时仍敢往前站。局面一紧，对手或旁人明知一句话说错就会连累自己，她却偏要她还是选择先护对方周全。这一段最见人物底色：不是单靠情节推动，而是把担当与无畏都做成了看得见的动作。观众会记住的，也正是这种临场反应——越到危险、羞辱或两难跟前，越不肯把主动权拱手让人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[樊长玉-16] </w:t>
      </w:r>
      <w:r>
        <w:rPr>
          <w:rFonts w:ascii="Noto Serif CJK SC" w:hAnsi="Noto Serif CJK SC" w:eastAsia="Noto Serif CJK SC"/>
          <w:b w:val="0"/>
          <w:sz w:val="20"/>
        </w:rPr>
        <w:t>写到樊长玉的这个片段，最抓人的不是结果，而是过程里的分寸变化。面对与俞浅浅谈成卤肉合作，她先拿着真本事跟人做生意，再不是低头求人，而是把手艺变成筹码；等到旁人流言四起、资金又紧时，又立刻她仍能把绝境谈出一条活路。短短几步，人物的能干和务实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[樊长玉-17] </w:t>
      </w:r>
      <w:r>
        <w:rPr>
          <w:rFonts w:ascii="Noto Serif CJK SC" w:hAnsi="Noto Serif CJK SC" w:eastAsia="Noto Serif CJK SC"/>
          <w:b w:val="0"/>
          <w:sz w:val="20"/>
        </w:rPr>
        <w:t>在赵大娘一句‘及早圆房’把她说红了脸这一场里，樊长玉并没有把话说得多漂亮，真正有力的是她如何嘴上顶回去，心里却真的动了、如何她第一次认真想过婚事之外的情分。等到周围人明明平日砍价吵架都不怵，她又一提感情便露出少女式慌乱，把场面硬生生扳回自己手里。这个桥段最能说明，樊长玉身上的可爱从来不是空喊口号，藏不住心事也不是偶然闪现，而是每逢关键节点都会被逼出来、也都会被她亲手扛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[樊长玉-18] </w:t>
      </w:r>
      <w:r>
        <w:rPr>
          <w:rFonts w:ascii="Noto Serif CJK SC" w:hAnsi="Noto Serif CJK SC" w:eastAsia="Noto Serif CJK SC"/>
          <w:b w:val="0"/>
          <w:sz w:val="20"/>
        </w:rPr>
        <w:t>樊长玉在共寝夜里说出肺腑之言时，先是把自己从小扛家的孤独讲给谢征听，随后又不懂文绉绉的抒情，却句句有重量。局面一紧，对手或旁人谢征被她说得沉默下来，她却偏要这场夜谈把她的真心和同理都摊开了。这一段最见人物底色：不是单靠情节推动，而是把真心与能共情都做成了看得见的动作。观众会记住的，也正是这种临场反应——越到危险、羞辱或两难跟前，越不肯把主动权拱手让人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[樊长玉-19] </w:t>
      </w:r>
      <w:r>
        <w:rPr>
          <w:rFonts w:ascii="Noto Serif CJK SC" w:hAnsi="Noto Serif CJK SC" w:eastAsia="Noto Serif CJK SC"/>
          <w:b w:val="0"/>
          <w:sz w:val="20"/>
        </w:rPr>
        <w:t>写到樊长玉的这个片段，最抓人的不是结果，而是过程里的分寸变化。面对得知父母旧案后决定查到底，她先不再只为守铺子和守妹妹活着，再而是第一次把自己放进更大的冤案里；等到旁人真相越挖越危险时，又立刻她越是不肯后退。短短几步，人物的执拗和求真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[樊长玉-20] </w:t>
      </w:r>
      <w:r>
        <w:rPr>
          <w:rFonts w:ascii="Noto Serif CJK SC" w:hAnsi="Noto Serif CJK SC" w:eastAsia="Noto Serif CJK SC"/>
          <w:b w:val="0"/>
          <w:sz w:val="20"/>
        </w:rPr>
        <w:t>在生擒隨元青并逼他放人这一场里，樊长玉并没有把话说得多漂亮，真正有力的是她如何临危还敢假扮丫鬟混入险局、如何近身制敌时动作快、判断也快。等到周围人对手是见血成性的王府世子，她又她照样敢把刀架上去，把场面硬生生扳回自己手里。这个桥段最能说明，樊长玉身上的胆大从来不是空喊口号，反应快也不是偶然闪现，而是每逢关键节点都会被逼出来、也都会被她亲手扛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[樊长玉-21] </w:t>
      </w:r>
      <w:r>
        <w:rPr>
          <w:rFonts w:ascii="Noto Serif CJK SC" w:hAnsi="Noto Serif CJK SC" w:eastAsia="Noto Serif CJK SC"/>
          <w:b w:val="0"/>
          <w:sz w:val="20"/>
        </w:rPr>
        <w:t>樊长玉在收到和离书风波时死撑体面时，先是明明被谢征的去留刺得难受，随后又还是先把自尊摆在前面。局面一紧，对手或旁人她不肯做只会等人的女子，她却偏要宁愿疼也不肯求。这一段最见人物底色：不是单靠情节推动，而是把自重与嘴硬心软都做成了看得见的动作。观众会记住的，也正是这种临场反应——越到危险、羞辱或两难跟前，越不肯把主动权拱手让人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[樊长玉-22] </w:t>
      </w:r>
      <w:r>
        <w:rPr>
          <w:rFonts w:ascii="Noto Serif CJK SC" w:hAnsi="Noto Serif CJK SC" w:eastAsia="Noto Serif CJK SC"/>
          <w:b w:val="0"/>
          <w:sz w:val="20"/>
        </w:rPr>
        <w:t>写到樊长玉的这个片段，最抓人的不是结果，而是过程里的分寸变化。面对林安被屠后看着满城尸骨，她先悲痛几乎把她压垮，再可她没有一直陷在哭里；等到旁人在亲友墓前坐了一夜后时，又立刻她起身时眼神已经只剩找人和复仇。短短几步，人物的受创后的坚强和决绝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[樊长玉-23] </w:t>
      </w:r>
      <w:r>
        <w:rPr>
          <w:rFonts w:ascii="Noto Serif CJK SC" w:hAnsi="Noto Serif CJK SC" w:eastAsia="Noto Serif CJK SC"/>
          <w:b w:val="0"/>
          <w:sz w:val="20"/>
        </w:rPr>
        <w:t>在一路寻亲救童这一场里，樊长玉并没有把话说得多漂亮，真正有力的是她如何把‘杀猪西施’活成乱世传闻、如何她一边找长宁一边顺手救下更多孩子。等到周围人自己都没被命运善待过，她却总舍不得看别人家的孩子送命，把场面硬生生扳回自己手里。这个桥段最能说明，樊长玉身上的侠气从来不是空喊口号，悲悯也不是偶然闪现，而是每逢关键节点都会被逼出来、也都会被她亲手扛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[樊长玉-24] </w:t>
      </w:r>
      <w:r>
        <w:rPr>
          <w:rFonts w:ascii="Noto Serif CJK SC" w:hAnsi="Noto Serif CJK SC" w:eastAsia="Noto Serif CJK SC"/>
          <w:b w:val="0"/>
          <w:sz w:val="20"/>
        </w:rPr>
        <w:t>樊长玉在采石场被陶太傅相中时，先是靠神力和心性让老臣另眼相看，随后又别人先看她力气，太傅却看出她的心。局面一紧，对手或旁人面对试探她不谄媚不退缩，她却偏要反倒越发显出天然的直与正。这一段最见人物底色：不是单靠情节推动，而是把质朴与有悟性都做成了看得见的动作。观众会记住的，也正是这种临场反应——越到危险、羞辱或两难跟前，越不肯把主动权拱手让人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[樊长玉-25] </w:t>
      </w:r>
      <w:r>
        <w:rPr>
          <w:rFonts w:ascii="Noto Serif CJK SC" w:hAnsi="Noto Serif CJK SC" w:eastAsia="Noto Serif CJK SC"/>
          <w:b w:val="0"/>
          <w:sz w:val="20"/>
        </w:rPr>
        <w:t>写到樊长玉的这个片段，最抓人的不是结果，而是过程里的分寸变化。面对带着杀猪小队夜袭斥候，她先从市井屠户彻底长成能领人的战士，再她分工利落，自己冲在最前；等到旁人身边跟着的还是旧日街坊时，又立刻却被她带出了队伍的样子。短短几步，人物的领导力和实战成长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[樊长玉-26] </w:t>
      </w:r>
      <w:r>
        <w:rPr>
          <w:rFonts w:ascii="Noto Serif CJK SC" w:hAnsi="Noto Serif CJK SC" w:eastAsia="Noto Serif CJK SC"/>
          <w:b w:val="0"/>
          <w:sz w:val="20"/>
        </w:rPr>
        <w:t>在孤山军营与谢征重逢这一场里，樊长玉并没有把话说得多漂亮，真正有力的是她如何一眼认出满身血污的言正、如何先是心疼得发懵，随后脱口而出‘我杀猪养你’般的直白承诺。等到周围人她爱人的方式仍是最熟悉的烟火气，她又越俗常越动人，把场面硬生生扳回自己手里。这个桥段最能说明，樊长玉身上的深情从来不是空喊口号，朴拙也不是偶然闪现，而是每逢关键节点都会被逼出来、也都会被她亲手扛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[樊长玉-27] </w:t>
      </w:r>
      <w:r>
        <w:rPr>
          <w:rFonts w:ascii="Noto Serif CJK SC" w:hAnsi="Noto Serif CJK SC" w:eastAsia="Noto Serif CJK SC"/>
          <w:b w:val="0"/>
          <w:sz w:val="20"/>
        </w:rPr>
        <w:t>樊长玉在得知武安侯就是言正时，先是愤怒并非因为权势，而是因为被瞒，随后又她最在意的是两人是否一直站在同一边。局面一紧，对手或旁人即使心里翻江倒海，她却偏要她仍先把委屈讲明，而不是盲目哭闹。这一段最见人物底色：不是单靠情节推动，而是把边界感与讲原则都做成了看得见的动作。观众会记住的，也正是这种临场反应——越到危险、羞辱或两难跟前，越不肯把主动权拱手让人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[樊长玉-28] </w:t>
      </w:r>
      <w:r>
        <w:rPr>
          <w:rFonts w:ascii="Noto Serif CJK SC" w:hAnsi="Noto Serif CJK SC" w:eastAsia="Noto Serif CJK SC"/>
          <w:b w:val="0"/>
          <w:sz w:val="20"/>
        </w:rPr>
        <w:t>写到樊长玉的这个片段，最抓人的不是结果，而是过程里的分寸变化。面对盧城外折返再上战场，她先原本护送乡亲返乡却在半路回头，再看见前线惨烈便不忍独善其身；等到旁人她不是被命令驱使时，又立刻而是自己选了更难的路。短短几步，人物的主动担当和大局感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[樊长玉-29] </w:t>
      </w:r>
      <w:r>
        <w:rPr>
          <w:rFonts w:ascii="Noto Serif CJK SC" w:hAnsi="Noto Serif CJK SC" w:eastAsia="Noto Serif CJK SC"/>
          <w:b w:val="0"/>
          <w:sz w:val="20"/>
        </w:rPr>
        <w:t>在斩长信王一战这一场里，樊长玉并没有把话说得多漂亮，真正有力的是她如何把杀猪刀法、双刀身法和沙场判断揉到一起、如何心神震荡之下仍咬牙打完。等到周围人这一仗不只为军功，她又也是她向父辈污名正面还击的一刀，把场面硬生生扳回自己手里。这个桥段最能说明，樊长玉身上的战场蜕变从来不是空喊口号，顽强也不是偶然闪现，而是每逢关键节点都会被逼出来、也都会被她亲手扛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[樊长玉-30] </w:t>
      </w:r>
      <w:r>
        <w:rPr>
          <w:rFonts w:ascii="Noto Serif CJK SC" w:hAnsi="Noto Serif CJK SC" w:eastAsia="Noto Serif CJK SC"/>
          <w:b w:val="0"/>
          <w:sz w:val="20"/>
        </w:rPr>
        <w:t>樊长玉在朝堂击鼓鸣冤并指控魏严时，先是身世曝光后仍敢站到众人目光中央，随后又百姓唾骂、权臣施压都没让她退缩。局面一紧，对手或旁人她不是不会怕，她却偏要而是怕也要把该说的话说完。这一段最见人物底色：不是单靠情节推动，而是把公义感与气场都做成了看得见的动作。观众会记住的，也正是这种临场反应——越到危险、羞辱或两难跟前，越不肯把主动权拱手让人。</w:t>
      </w:r>
    </w:p>
    <w:p>
      <w:pPr>
        <w:spacing w:before="160" w:after="80"/>
      </w:pPr>
      <w:r>
        <w:rPr>
          <w:rFonts w:ascii="Noto Serif CJK SC" w:hAnsi="Noto Serif CJK SC" w:eastAsia="Noto Serif CJK SC"/>
          <w:b/>
          <w:color w:val="8A3B12"/>
          <w:sz w:val="24"/>
        </w:rPr>
        <w:t>台词提取位（10条，需对照正版视频 / 授权字幕补录原文）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1. 对应段落索引：[樊长玉-01]；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建议核对场景：雪地救下重伤陌生人。可重点检索该场中角色的回怼句、命令句、表白句、威胁句或揭示立场的高张力原句。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2. 对应段落索引：[樊长玉-03]；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建议核对场景：宋家考中后翻脸退婚。可重点检索该场中角色的回怼句、命令句、表白句、威胁句或揭示立场的高张力原句。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3. 对应段落索引：[樊长玉-04]；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建议核对场景：官兵搜捕流民充军。可重点检索该场中角色的回怼句、命令句、表白句、威胁句或揭示立场的高张力原句。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4. 对应段落索引：[樊长玉-07]；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建议核对场景：听闻武安侯死讯。可重点检索该场中角色的回怼句、命令句、表白句、威胁句或揭示立场的高张力原句。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5. 对应段落索引：[樊长玉-09]；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建议核对场景：面对宋砚要纳她为妾。可重点检索该场中角色的回怼句、命令句、表白句、威胁句或揭示立场的高张力原句。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6. 对应段落索引：[樊长玉-13]；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建议核对场景：被樊大之死反咬入狱。可重点检索该场中角色的回怼句、命令句、表白句、威胁句或揭示立场的高张力原句。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7. 对应段落索引：[樊长玉-18]；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建议核对场景：共寝夜里说出肺腑之言。可重点检索该场中角色的回怼句、命令句、表白句、威胁句或揭示立场的高张力原句。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8. 对应段落索引：[樊长玉-22]；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建议核对场景：林安被屠后看着满城尸骨。可重点检索该场中角色的回怼句、命令句、表白句、威胁句或揭示立场的高张力原句。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9. 对应段落索引：[樊长玉-27]；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建议核对场景：得知武安侯就是言正。可重点检索该场中角色的回怼句、命令句、表白句、威胁句或揭示立场的高张力原句。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10. 对应段落索引：[樊长玉-30]；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建议核对场景：朝堂击鼓鸣冤并指控魏严。可重点检索该场中角色的回怼句、命令句、表白句、威胁句或揭示立场的高张力原句。</w:t>
      </w:r>
    </w:p>
    <w:p>
      <w:r>
        <w:br w:type="page"/>
      </w:r>
    </w:p>
    <w:p>
      <w:pPr>
        <w:spacing w:after="40"/>
        <w:jc w:val="left"/>
      </w:pPr>
      <w:r>
        <w:rPr>
          <w:rFonts w:ascii="Noto Serif CJK SC" w:hAnsi="Noto Serif CJK SC" w:eastAsia="Noto Serif CJK SC"/>
          <w:b/>
          <w:color w:val="1F6F67"/>
          <w:sz w:val="32"/>
        </w:rPr>
        <w:t>谢征</w:t>
      </w:r>
    </w:p>
    <w:p>
      <w:pPr>
        <w:spacing w:after="160" w:line="288" w:lineRule="auto"/>
      </w:pPr>
      <w:r>
        <w:rPr>
          <w:rFonts w:ascii="Noto Serif CJK SC" w:hAnsi="Noto Serif CJK SC" w:eastAsia="Noto Serif CJK SC"/>
          <w:b/>
          <w:sz w:val="21"/>
        </w:rPr>
        <w:t>人物定位：</w:t>
      </w:r>
      <w:r>
        <w:rPr>
          <w:rFonts w:ascii="Noto Serif CJK SC" w:hAnsi="Noto Serif CJK SC" w:eastAsia="Noto Serif CJK SC"/>
          <w:b w:val="0"/>
          <w:sz w:val="20"/>
        </w:rPr>
        <w:t>表面是隐姓埋名、病弱温和的‘言正’，实则是背负旧案血仇的武安侯。人物最强的戏剧张力来自双重身份：一面隐忍克制，一面在关键时刻显出统帅气场与极重的责任心。</w:t>
      </w:r>
    </w:p>
    <w:p>
      <w:pPr>
        <w:spacing w:after="120"/>
      </w:pPr>
      <w:r>
        <w:rPr>
          <w:rFonts w:ascii="Noto Serif CJK SC" w:hAnsi="Noto Serif CJK SC" w:eastAsia="Noto Serif CJK SC"/>
          <w:b/>
          <w:color w:val="8A3B12"/>
          <w:sz w:val="25"/>
        </w:rPr>
        <w:t>经典剧情片段（30段）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[谢征-01] </w:t>
      </w:r>
      <w:r>
        <w:rPr>
          <w:rFonts w:ascii="Noto Serif CJK SC" w:hAnsi="Noto Serif CJK SC" w:eastAsia="Noto Serif CJK SC"/>
          <w:b w:val="0"/>
          <w:sz w:val="20"/>
        </w:rPr>
        <w:t>写到谢征的这个片段，最抓人的不是结果，而是过程里的分寸变化。面对雪地重伤濒死时被樊长玉救回，他先明知自己身份敏感仍强撑警惕，再可在她忙前忙后救命时逐渐放下刀口般的戒备；等到旁人他本该把所有人都视作潜在风险时，又立刻却第一次因为一个市井姑娘的善意而迟疑。短短几步，人物的克制和警醒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[谢征-02] </w:t>
      </w:r>
      <w:r>
        <w:rPr>
          <w:rFonts w:ascii="Noto Serif CJK SC" w:hAnsi="Noto Serif CJK SC" w:eastAsia="Noto Serif CJK SC"/>
          <w:b w:val="0"/>
          <w:sz w:val="20"/>
        </w:rPr>
        <w:t>在以‘言正’身份暂居樊家这一场里，谢征并没有把话说得多漂亮，真正有力的是他如何把病弱与无害演得滴水不漏、如何表面温吞，实则时刻观察周边风向。等到周围人连说话分寸都算得极准，他又这种带着伤的隐忍把落难侯爷的压抑感拉满，把场面硬生生扳回自己手里。这个桥段最能说明，谢征身上的城府从来不是空喊口号，耐心也不是偶然闪现，而是每逢关键节点都会被逼出来、也都会被他亲手扛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[谢征-03] </w:t>
      </w:r>
      <w:r>
        <w:rPr>
          <w:rFonts w:ascii="Noto Serif CJK SC" w:hAnsi="Noto Serif CJK SC" w:eastAsia="Noto Serif CJK SC"/>
          <w:b w:val="0"/>
          <w:sz w:val="20"/>
        </w:rPr>
        <w:t>谢征在被藏进猪棚躲过官兵搜捕时，先是向来矜贵的人硬生生忍住屈辱与臭气，随后又眼看樊长玉与官差周旋时一声不出。局面一紧，对手或旁人他不是不会反击，他却偏要而是懂得在最狼狈时也先活下来。这一段最见人物底色：不是单靠情节推动，而是把能忍与识时务都做成了看得见的动作。观众会记住的，也正是这种临场反应——越到危险、羞辱或两难跟前，越不肯把主动权拱手让人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[谢征-04] </w:t>
      </w:r>
      <w:r>
        <w:rPr>
          <w:rFonts w:ascii="Noto Serif CJK SC" w:hAnsi="Noto Serif CJK SC" w:eastAsia="Noto Serif CJK SC"/>
          <w:b w:val="0"/>
          <w:sz w:val="20"/>
        </w:rPr>
        <w:t>写到谢征的这个片段，最抓人的不是结果，而是过程里的分寸变化。面对答应入赘樊家，他先嘴上说是报恩，实则也在借这桩婚事藏身查案，再他答应得干脆，反倒让长玉更不安；等到旁人在外人眼里像占了便宜时，又立刻可他心里清楚是自己被一份赤诚留下了。短短几步，人物的清醒和被打动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[谢征-05] </w:t>
      </w:r>
      <w:r>
        <w:rPr>
          <w:rFonts w:ascii="Noto Serif CJK SC" w:hAnsi="Noto Serif CJK SC" w:eastAsia="Noto Serif CJK SC"/>
          <w:b w:val="0"/>
          <w:sz w:val="20"/>
        </w:rPr>
        <w:t>在听长玉祭奠‘武安侯’这一场里，谢征并没有把话说得多漂亮，真正有力的是他如何站在自己的挽歌旁沉默不语、如何她字句笨拙却真诚，把他听得心口发紧。等到周围人谢征这一刻最强烈的反应不是得意，他又而是被人真心记住的震动，把场面硬生生扳回自己手里。这个桥段最能说明，谢征身上的隐忍从来不是空喊口号，动容也不是偶然闪现，而是每逢关键节点都会被逼出来、也都会被他亲手扛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[谢征-06] </w:t>
      </w:r>
      <w:r>
        <w:rPr>
          <w:rFonts w:ascii="Noto Serif CJK SC" w:hAnsi="Noto Serif CJK SC" w:eastAsia="Noto Serif CJK SC"/>
          <w:b w:val="0"/>
          <w:sz w:val="20"/>
        </w:rPr>
        <w:t>谢征在暗中辅导长玉学法条打官司时，先是一边教她如何应对公堂，随后又一边也在重新认识这个看似粗线条的女子。局面一紧，对手或旁人他说话常淡淡的，却总能精准指出关键，他却偏要斯文外壳下是极强的掌控力。这一段最见人物底色：不是单靠情节推动，而是把理性与耐心都做成了看得见的动作。观众会记住的，也正是这种临场反应——越到危险、羞辱或两难跟前，越不肯把主动权拱手让人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[谢征-07] </w:t>
      </w:r>
      <w:r>
        <w:rPr>
          <w:rFonts w:ascii="Noto Serif CJK SC" w:hAnsi="Noto Serif CJK SC" w:eastAsia="Noto Serif CJK SC"/>
          <w:b w:val="0"/>
          <w:sz w:val="20"/>
        </w:rPr>
        <w:t>写到谢征的这个片段，最抓人的不是结果，而是过程里的分寸变化。面对宋砚上门羞辱长玉时出手护妻，他先先用气度压人，再以话锋绵里藏针，再不动声色就把对方的体面剥得干净；等到旁人他极少无意义发怒时，又立刻真正动气时反而更显锋利。短短几步，人物的护短和压迫感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[谢征-08] </w:t>
      </w:r>
      <w:r>
        <w:rPr>
          <w:rFonts w:ascii="Noto Serif CJK SC" w:hAnsi="Noto Serif CJK SC" w:eastAsia="Noto Serif CJK SC"/>
          <w:b w:val="0"/>
          <w:sz w:val="20"/>
        </w:rPr>
        <w:t>在替长玉赎回银簪却不邀功这一场里，谢征并没有把话说得多漂亮，真正有力的是他如何明明做了最实在的事、如何嘴上却只轻描淡写，生怕碰伤她的自尊。等到周围人他对感情一贯克制，他又越是不说，越显得用心深，把场面硬生生扳回自己手里。这个桥段最能说明，谢征身上的温柔从来不是空喊口号，细腻也不是偶然闪现，而是每逢关键节点都会被逼出来、也都会被他亲手扛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[谢征-09] </w:t>
      </w:r>
      <w:r>
        <w:rPr>
          <w:rFonts w:ascii="Noto Serif CJK SC" w:hAnsi="Noto Serif CJK SC" w:eastAsia="Noto Serif CJK SC"/>
          <w:b w:val="0"/>
          <w:sz w:val="20"/>
        </w:rPr>
        <w:t>谢征在擒获海东青被长玉拿捏时时，先是堂堂侯爷为了救鸟编出‘价值百金’的急智，随后又表面嫌弃，实际全是纵容。局面一紧，对手或旁人这种偶尔露出的无奈和狼狈，他却偏要让他的高冷里透出鲜活烟火气。这一段最见人物底色：不是单靠情节推动，而是把机变与反差都做成了看得见的动作。观众会记住的，也正是这种临场反应——越到危险、羞辱或两难跟前，越不肯把主动权拱手让人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[谢征-10] </w:t>
      </w:r>
      <w:r>
        <w:rPr>
          <w:rFonts w:ascii="Noto Serif CJK SC" w:hAnsi="Noto Serif CJK SC" w:eastAsia="Noto Serif CJK SC"/>
          <w:b w:val="0"/>
          <w:sz w:val="20"/>
        </w:rPr>
        <w:t>写到谢征的这个片段，最抓人的不是结果，而是过程里的分寸变化。面对樊家遭死士袭击后雪夜搏命，他先带伤守着长宁与一群死士恶战，再明明伤势反噬仍硬撑到最后一口气；等到旁人等长玉赶到时他已近极限时，又立刻这个片段把他惯常的死扛表现得极狠。短短几步，人物的意志力和责任心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[谢征-11] </w:t>
      </w:r>
      <w:r>
        <w:rPr>
          <w:rFonts w:ascii="Noto Serif CJK SC" w:hAnsi="Noto Serif CJK SC" w:eastAsia="Noto Serif CJK SC"/>
          <w:b w:val="0"/>
          <w:sz w:val="20"/>
        </w:rPr>
        <w:t>在公堂受刑仍守住底牌这一场里，谢征并没有把话说得多漂亮，真正有力的是他如何即便被扣上通匪罪名也不乱阵脚、如何眼神始终冷静地在算局。等到周围人真正让他失控的不是自己受辱，他又而是长玉扑上来替他挡灾，把场面硬生生扳回自己手里。这个桥段最能说明，谢征身上的冷静从来不是空喊口号，压抑的情感也不是偶然闪现，而是每逢关键节点都会被逼出来、也都会被他亲手扛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[谢征-12] </w:t>
      </w:r>
      <w:r>
        <w:rPr>
          <w:rFonts w:ascii="Noto Serif CJK SC" w:hAnsi="Noto Serif CJK SC" w:eastAsia="Noto Serif CJK SC"/>
          <w:b w:val="0"/>
          <w:sz w:val="20"/>
        </w:rPr>
        <w:t>谢征在向公孙鄞坦露遭魏严伏击的真相时，先是第一次把伤口给旧友看，随后又语气平平，内容却尽是血债。局面一紧，对手或旁人他习惯把仇恨压成命令和计划，他却偏要越不外露，越显出旧案压了他多久。这一段最见人物底色：不是单靠情节推动，而是把自持与背负感都做成了看得见的动作。观众会记住的，也正是这种临场反应——越到危险、羞辱或两难跟前，越不肯把主动权拱手让人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[谢征-13] </w:t>
      </w:r>
      <w:r>
        <w:rPr>
          <w:rFonts w:ascii="Noto Serif CJK SC" w:hAnsi="Noto Serif CJK SC" w:eastAsia="Noto Serif CJK SC"/>
          <w:b w:val="0"/>
          <w:sz w:val="20"/>
        </w:rPr>
        <w:t>写到谢征的这个片段，最抓人的不是结果，而是过程里的分寸变化。面对决定留下彻查樊家被袭一案，他先本可脱身却主动把自己钉回危险里，再因为他看出这不只是樊家的事；等到旁人更可能牵到十七年前的旧局时，又立刻从个人复仇转向更大棋局。短短几步，人物的判断力和执念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[谢征-14] </w:t>
      </w:r>
      <w:r>
        <w:rPr>
          <w:rFonts w:ascii="Noto Serif CJK SC" w:hAnsi="Noto Serif CJK SC" w:eastAsia="Noto Serif CJK SC"/>
          <w:b w:val="0"/>
          <w:sz w:val="20"/>
        </w:rPr>
        <w:t>在共寝长谈里被长玉触动这一场里，谢征并没有把话说得多漂亮，真正有力的是他如何听她说起扛家和孤单时神色松动、如何他少有地不再端着侯爷或谋士的姿态。等到周围人而是像一个太久没人懂的人，他又终于被一句笨拙的真话碰到，把场面硬生生扳回自己手里。这个桥段最能说明，谢征身上的孤独感从来不是空喊口号，被理解也不是偶然闪现，而是每逢关键节点都会被逼出来、也都会被他亲手扛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[谢征-15] </w:t>
      </w:r>
      <w:r>
        <w:rPr>
          <w:rFonts w:ascii="Noto Serif CJK SC" w:hAnsi="Noto Serif CJK SC" w:eastAsia="Noto Serif CJK SC"/>
          <w:b w:val="0"/>
          <w:sz w:val="20"/>
        </w:rPr>
        <w:t>谢征在被李怀安步步试探身份时，先是表面仍维持‘言正’的虚弱温和，随后又话里却层层设防，不让对方捞到实证。局面一紧，对手或旁人谢征的强并不总靠刀兵，他却偏要很多时候靠的是把情绪和破绽都锁死。这一段最见人物底色：不是单靠情节推动，而是把周密与擅博弈都做成了看得见的动作。观众会记住的，也正是这种临场反应——越到危险、羞辱或两难跟前，越不肯把主动权拱手让人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[谢征-16] </w:t>
      </w:r>
      <w:r>
        <w:rPr>
          <w:rFonts w:ascii="Noto Serif CJK SC" w:hAnsi="Noto Serif CJK SC" w:eastAsia="Noto Serif CJK SC"/>
          <w:b w:val="0"/>
          <w:sz w:val="20"/>
        </w:rPr>
        <w:t>写到谢征的这个片段，最抓人的不是结果，而是过程里的分寸变化。面对郭屠户迷药劫长玉时雷霆赶到，他先得知她差点被卖进深山后第一次近乎失控，再手段狠得连旁人都心惊；等到旁人他平时压着自己不露凶性时，又立刻可一碰到长玉安危，杀气就再藏不住。短短几步，人物的失控边缘和占有欲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[谢征-17] </w:t>
      </w:r>
      <w:r>
        <w:rPr>
          <w:rFonts w:ascii="Noto Serif CJK SC" w:hAnsi="Noto Serif CJK SC" w:eastAsia="Noto Serif CJK SC"/>
          <w:b w:val="0"/>
          <w:sz w:val="20"/>
        </w:rPr>
        <w:t>在溢香楼假扮俞浅浅夫婿这一幕里，谢征一开始面对齐旻时一句废话都不肯多说，随后双方隔着酒席和粮价试探，刀锋却全在言外，整场戏的意味最后收在他越是从容，越显出强大的控场能力上。这个片段之所以有张力，是因为他并不是被动地跟着剧情走，而是在每一步里都把贵气和谈判力往前推。于是观众记住的，不只是发生了什么，更是这个人为什么只能这样做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[谢征-18] </w:t>
      </w:r>
      <w:r>
        <w:rPr>
          <w:rFonts w:ascii="Noto Serif CJK SC" w:hAnsi="Noto Serif CJK SC" w:eastAsia="Noto Serif CJK SC"/>
          <w:b w:val="0"/>
          <w:sz w:val="20"/>
        </w:rPr>
        <w:t>谢征在得知霁州将乱而被迫启程时，先是明明想带长玉走却不敢给足承诺，随后又他说的每句话都像在克制告别。局面一紧，对手或旁人不是不想留，他却偏要而是知道自己回的是会死人的地方。这一段最见人物底色：不是单靠情节推动，而是把克己与责任压身都做成了看得见的动作。观众会记住的，也正是这种临场反应——越到危险、羞辱或两难跟前，越不肯把主动权拱手让人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[谢征-19] </w:t>
      </w:r>
      <w:r>
        <w:rPr>
          <w:rFonts w:ascii="Noto Serif CJK SC" w:hAnsi="Noto Serif CJK SC" w:eastAsia="Noto Serif CJK SC"/>
          <w:b w:val="0"/>
          <w:sz w:val="20"/>
        </w:rPr>
        <w:t>写谢征写得好的地方，常常就在这种戴面具登城稳住暴民围城的场面。他一开仓、一清道，短短时间便把失控局面扳回，接着他在战场上的决断和在西固巷判若两人，情绪与局势一路往上拱，最终落到那种从容转为肃杀的切换极有压迫感上。这里最见角色的不是台词多少，而是行动背后的统帅力和果断。哪怕没有夸张的排场，只要这个选择做出来，人物就已经立住了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[谢征-20] </w:t>
      </w:r>
      <w:r>
        <w:rPr>
          <w:rFonts w:ascii="Noto Serif CJK SC" w:hAnsi="Noto Serif CJK SC" w:eastAsia="Noto Serif CJK SC"/>
          <w:b w:val="0"/>
          <w:sz w:val="20"/>
        </w:rPr>
        <w:t>在雪地里因和离书与长玉决裂这一场里，谢征并没有把话说得多漂亮，真正有力的是他如何他压抑太久的情绪突然爆开、如何强吻、命令、挽留混在一起，既霸道也狼狈。等到周围人谢征并非不懂尊重，他又而是在失去感面前第一次露出少年式笨拙，把场面硬生生扳回自己手里。这个桥段最能说明，谢征身上的占有欲从来不是空喊口号，慌乱也不是偶然闪现，而是每逢关键节点都会被逼出来、也都会被他亲手扛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[谢征-21] </w:t>
      </w:r>
      <w:r>
        <w:rPr>
          <w:rFonts w:ascii="Noto Serif CJK SC" w:hAnsi="Noto Serif CJK SC" w:eastAsia="Noto Serif CJK SC"/>
          <w:b w:val="0"/>
          <w:sz w:val="20"/>
        </w:rPr>
        <w:t>谢征在率血衣骑血洗清风寨时，先是因海东青受伤而觉出长玉出事，随后又连夜追杀上山时整个人都像绷紧的弦。局面一紧，对手或旁人他不是为立威而杀，他却偏要而是把所有恐惧都化成了最冷的动作。这一段最见人物底色：不是单靠情节推动，而是把狠绝与救人心切都做成了看得见的动作。观众会记住的，也正是这种临场反应——越到危险、羞辱或两难跟前，越不肯把主动权拱手让人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[谢征-22] </w:t>
      </w:r>
      <w:r>
        <w:rPr>
          <w:rFonts w:ascii="Noto Serif CJK SC" w:hAnsi="Noto Serif CJK SC" w:eastAsia="Noto Serif CJK SC"/>
          <w:b w:val="0"/>
          <w:sz w:val="20"/>
        </w:rPr>
        <w:t>写到谢征的这个片段，最抓人的不是结果，而是过程里的分寸变化。面对在深山中把长玉从鬼门关抢回来，他先对瞎眼婆婆自认夫婿、亲手为她刮痧去瘀，再平日再端方的人一旦守床照看；等到旁人动作和眼神都软得惊人时，又立刻他把爱意藏不住地落进了照料细节里。短短几步，人物的深情和温柔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[谢征-23] </w:t>
      </w:r>
      <w:r>
        <w:rPr>
          <w:rFonts w:ascii="Noto Serif CJK SC" w:hAnsi="Noto Serif CJK SC" w:eastAsia="Noto Serif CJK SC"/>
          <w:b w:val="0"/>
          <w:sz w:val="20"/>
        </w:rPr>
        <w:t>在收到和离书后仍布水淹之计救人这一场里，谢征并没有把话说得多漂亮，真正有力的是他如何心里被刺得发冷，手上布局却不能乱、如何他一边要救长宁，一边还得围歼敌军。等到周围人私人情感与军务同压在肩上，他又更显出他把痛苦也能化成执行力，把场面硬生生扳回自己手里。这个桥段最能说明，谢征身上的专业从来不是空喊口号，强撑也不是偶然闪现，而是每逢关键节点都会被逼出来、也都会被他亲手扛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[谢征-24] </w:t>
      </w:r>
      <w:r>
        <w:rPr>
          <w:rFonts w:ascii="Noto Serif CJK SC" w:hAnsi="Noto Serif CJK SC" w:eastAsia="Noto Serif CJK SC"/>
          <w:b w:val="0"/>
          <w:sz w:val="20"/>
        </w:rPr>
        <w:t>谢征在孤山被围仍选择断后时，先是明知兵力悬殊仍留下断尾求生，随后又不是一腔孤勇，而是精确计算后的必选题。局面一紧，对手或旁人将领气质在这里最明显，他却偏要他永远先算全军，再算自己。这一段最见人物底色：不是单靠情节推动，而是把牺牲精神与大局观都做成了看得见的动作。观众会记住的，也正是这种临场反应——越到危险、羞辱或两难跟前，越不肯把主动权拱手让人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[谢征-25] </w:t>
      </w:r>
      <w:r>
        <w:rPr>
          <w:rFonts w:ascii="Noto Serif CJK SC" w:hAnsi="Noto Serif CJK SC" w:eastAsia="Noto Serif CJK SC"/>
          <w:b w:val="0"/>
          <w:sz w:val="20"/>
        </w:rPr>
        <w:t>写到谢征的这个片段，最抓人的不是结果，而是过程里的分寸变化。面对与长玉在军营重逢却继续隐瞒身份，他先咳着血也要守住最后一层伪装，再一听她提和离便急得压不住伤势；等到旁人这种‘明明爱极却仍选择骗到底’的矛盾时，又立刻正是谢征最拧巴也最动人的部分。短短几步，人物的矛盾和自苦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[谢征-26] </w:t>
      </w:r>
      <w:r>
        <w:rPr>
          <w:rFonts w:ascii="Noto Serif CJK SC" w:hAnsi="Noto Serif CJK SC" w:eastAsia="Noto Serif CJK SC"/>
          <w:b w:val="0"/>
          <w:sz w:val="20"/>
        </w:rPr>
        <w:t>在武安侯身份在阵前彻底揭晓这一场里，谢征并没有把话说得多漂亮，真正有力的是他如何从言正到谢征的切换不靠解释、如何只靠策马、挥刃、喝令千军的气场就完成。等到周围人他真正站回帅位那一刻，他又前面所有病弱伪装都成了反差，把场面硬生生扳回自己手里。这个桥段最能说明，谢征身上的王侯气从来不是空喊口号，威势也不是偶然闪现，而是每逢关键节点都会被逼出来、也都会被他亲手扛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[谢征-27] </w:t>
      </w:r>
      <w:r>
        <w:rPr>
          <w:rFonts w:ascii="Noto Serif CJK SC" w:hAnsi="Noto Serif CJK SC" w:eastAsia="Noto Serif CJK SC"/>
          <w:b w:val="0"/>
          <w:sz w:val="20"/>
        </w:rPr>
        <w:t>谢征在林中向长玉解释隐瞒原因时，先是说若战死希望她能另嫁、若生还她必须属于自己，随后又这番话既自私又真诚。局面一紧，对手或旁人不是最体面的告白，他却偏要却是最像他会说的话。这一段最见人物底色：不是单靠情节推动，而是把真心赤裸与别扭都做成了看得见的动作。观众会记住的，也正是这种临场反应——越到危险、羞辱或两难跟前，越不肯把主动权拱手让人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[谢征-28] </w:t>
      </w:r>
      <w:r>
        <w:rPr>
          <w:rFonts w:ascii="Noto Serif CJK SC" w:hAnsi="Noto Serif CJK SC" w:eastAsia="Noto Serif CJK SC"/>
          <w:b w:val="0"/>
          <w:sz w:val="20"/>
        </w:rPr>
        <w:t>写到谢征的这个片段，最抓人的不是结果，而是过程里的分寸变化。面对山林暂别时赠双刀并派人暗护，他先终究尊重了长玉自己选路的权利，再嘴上仍强硬，安排却极周全；等到旁人谢征的爱从不是完全放手时，又立刻而是退一步仍把防线替她铺好。短短几步，人物的克制的成全和保护欲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[谢征-29] </w:t>
      </w:r>
      <w:r>
        <w:rPr>
          <w:rFonts w:ascii="Noto Serif CJK SC" w:hAnsi="Noto Serif CJK SC" w:eastAsia="Noto Serif CJK SC"/>
          <w:b w:val="0"/>
          <w:sz w:val="20"/>
        </w:rPr>
        <w:t>在回京后在谢氏陵前与魏严摊牌这一幕里，谢征一开始认养育之恩也认彼此早已站到对立面，随后硬挨一百零八鞭后仍不改心意，整场戏的意味最后收在他用最狠的方式切断舅舅对私事的控制上。这个片段之所以有张力，是因为他并不是被动地跟着剧情走，而是在每一步里都把刚烈和决绝往前推。于是观众记住的，不只是发生了什么，更是这个人为什么只能这样做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[谢征-30] </w:t>
      </w:r>
      <w:r>
        <w:rPr>
          <w:rFonts w:ascii="Noto Serif CJK SC" w:hAnsi="Noto Serif CJK SC" w:eastAsia="Noto Serif CJK SC"/>
          <w:b w:val="0"/>
          <w:sz w:val="20"/>
        </w:rPr>
        <w:t>谢征在朝堂上搜遗书、举真虎符、逼近旧案核心这一段里，最扎眼的并不是表面输赢，而是他先面对皇帝、魏严、齐旻多方绞杀仍一步不退，再谢征真正要的从来不只是私仇，最后让人看见而是给父辈、给谢家、给被污名的人一个说法。层层推进之间，人物的复仇终点是求公道与使命感都被逼了出来。这样的桥段很适合收进经典片段，因为它不是一句设定就能概括的，而是让观众真正看见谢征为什么会走到这一步、又为什么会让人记住。</w:t>
      </w:r>
    </w:p>
    <w:p>
      <w:pPr>
        <w:spacing w:before="160" w:after="80"/>
      </w:pPr>
      <w:r>
        <w:rPr>
          <w:rFonts w:ascii="Noto Serif CJK SC" w:hAnsi="Noto Serif CJK SC" w:eastAsia="Noto Serif CJK SC"/>
          <w:b/>
          <w:color w:val="8A3B12"/>
          <w:sz w:val="24"/>
        </w:rPr>
        <w:t>台词提取位（10条，需对照正版视频 / 授权字幕补录原文）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1. 对应段落索引：[谢征-01]；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建议核对场景：雪地重伤濒死时被樊长玉救回。可重点检索该场中角色的回怼句、命令句、表白句、威胁句或揭示立场的高张力原句。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2. 对应段落索引：[谢征-03]；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建议核对场景：被藏进猪棚躲过官兵搜捕。可重点检索该场中角色的回怼句、命令句、表白句、威胁句或揭示立场的高张力原句。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3. 对应段落索引：[谢征-04]；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建议核对场景：答应入赘樊家。可重点检索该场中角色的回怼句、命令句、表白句、威胁句或揭示立场的高张力原句。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4. 对应段落索引：[谢征-07]；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建议核对场景：宋砚上门羞辱长玉时出手护妻。可重点检索该场中角色的回怼句、命令句、表白句、威胁句或揭示立场的高张力原句。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5. 对应段落索引：[谢征-09]；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建议核对场景：擒获海东青被长玉拿捏时。可重点检索该场中角色的回怼句、命令句、表白句、威胁句或揭示立场的高张力原句。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6. 对应段落索引：[谢征-13]；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建议核对场景：决定留下彻查樊家被袭一案。可重点检索该场中角色的回怼句、命令句、表白句、威胁句或揭示立场的高张力原句。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7. 对应段落索引：[谢征-18]；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建议核对场景：得知霁州将乱而被迫启程。可重点检索该场中角色的回怼句、命令句、表白句、威胁句或揭示立场的高张力原句。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8. 对应段落索引：[谢征-22]；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建议核对场景：在深山中把长玉从鬼门关抢回来。可重点检索该场中角色的回怼句、命令句、表白句、威胁句或揭示立场的高张力原句。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9. 对应段落索引：[谢征-27]；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建议核对场景：林中向长玉解释隐瞒原因。可重点检索该场中角色的回怼句、命令句、表白句、威胁句或揭示立场的高张力原句。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10. 对应段落索引：[谢征-30]；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建议核对场景：朝堂上搜遗书、举真虎符、逼近旧案核心。可重点检索该场中角色的回怼句、命令句、表白句、威胁句或揭示立场的高张力原句。</w:t>
      </w:r>
    </w:p>
    <w:p>
      <w:r>
        <w:br w:type="page"/>
      </w:r>
    </w:p>
    <w:p>
      <w:pPr>
        <w:spacing w:after="40"/>
        <w:jc w:val="left"/>
      </w:pPr>
      <w:r>
        <w:rPr>
          <w:rFonts w:ascii="Noto Serif CJK SC" w:hAnsi="Noto Serif CJK SC" w:eastAsia="Noto Serif CJK SC"/>
          <w:b/>
          <w:color w:val="1F6F67"/>
          <w:sz w:val="32"/>
        </w:rPr>
        <w:t>随元青</w:t>
      </w:r>
    </w:p>
    <w:p>
      <w:pPr>
        <w:spacing w:after="160" w:line="288" w:lineRule="auto"/>
      </w:pPr>
      <w:r>
        <w:rPr>
          <w:rFonts w:ascii="Noto Serif CJK SC" w:hAnsi="Noto Serif CJK SC" w:eastAsia="Noto Serif CJK SC"/>
          <w:b/>
          <w:sz w:val="21"/>
        </w:rPr>
        <w:t>人物定位：</w:t>
      </w:r>
      <w:r>
        <w:rPr>
          <w:rFonts w:ascii="Noto Serif CJK SC" w:hAnsi="Noto Serif CJK SC" w:eastAsia="Noto Serif CJK SC"/>
          <w:b w:val="0"/>
          <w:sz w:val="20"/>
        </w:rPr>
        <w:t>长信王世子，少年感与狠辣并存的危险角色。其名场面多集中在屠城、挟持、挑衅与末路反扑，人物特征是偏执、好斗、嗜血且极难驯服。</w:t>
      </w:r>
    </w:p>
    <w:p>
      <w:pPr>
        <w:spacing w:after="120"/>
      </w:pPr>
      <w:r>
        <w:rPr>
          <w:rFonts w:ascii="Noto Serif CJK SC" w:hAnsi="Noto Serif CJK SC" w:eastAsia="Noto Serif CJK SC"/>
          <w:b/>
          <w:color w:val="8A3B12"/>
          <w:sz w:val="25"/>
        </w:rPr>
        <w:t>经典剧情片段（15段）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[随元青-01] </w:t>
      </w:r>
      <w:r>
        <w:rPr>
          <w:rFonts w:ascii="Noto Serif CJK SC" w:hAnsi="Noto Serif CJK SC" w:eastAsia="Noto Serif CJK SC"/>
          <w:b w:val="0"/>
          <w:sz w:val="20"/>
        </w:rPr>
        <w:t>写到随元青的这个片段，最抓人的不是结果，而是过程里的分寸变化。面对作为长信王世子登场时，他先他身上那股张狂几乎不加遮掩，再看人时总带着居高临下的戏谑，像把旁人都当猎物；等到旁人即便年纪不大时，又立刻也已把残忍练成了习惯动作。短短几步，人物的狂妄和阴狠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[随元青-02] </w:t>
      </w:r>
      <w:r>
        <w:rPr>
          <w:rFonts w:ascii="Noto Serif CJK SC" w:hAnsi="Noto Serif CJK SC" w:eastAsia="Noto Serif CJK SC"/>
          <w:b w:val="0"/>
          <w:sz w:val="20"/>
        </w:rPr>
        <w:t>在被樊长玉生擒于县衙这一场里，随元青并没有把话说得多漂亮，真正有力的是他如何明明落在下风还敢出言挑衅、如何刀架在脖子上时也不肯认输。等到周围人这种把命当赌注的疯劲，他又让他比一般反派更难预测，把场面硬生生扳回自己手里。这个桥段最能说明，随元青身上的疯劲从来不是空喊口号，不怕死也不是偶然闪现，而是每逢关键节点都会被逼出来、也都会被他亲手扛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[随元青-03] </w:t>
      </w:r>
      <w:r>
        <w:rPr>
          <w:rFonts w:ascii="Noto Serif CJK SC" w:hAnsi="Noto Serif CJK SC" w:eastAsia="Noto Serif CJK SC"/>
          <w:b w:val="0"/>
          <w:sz w:val="20"/>
        </w:rPr>
        <w:t>随元青在中箭坠江后被十三娘救起时，先是人在险境里仍能迅速判断局势并反客为主，随后又哪怕嘴角带血也不忘试探人心。局面一紧，对手或旁人他对待感情和恩情都极薄，他却偏要却很会利用别人的心软。这一段最见人物底色：不是单靠情节推动，而是把善蛊惑与凉薄都做成了看得见的动作。观众会记住的，也正是这种临场反应——越到危险、羞辱或两难跟前，越不肯把主动权拱手让人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[随元青-04] </w:t>
      </w:r>
      <w:r>
        <w:rPr>
          <w:rFonts w:ascii="Noto Serif CJK SC" w:hAnsi="Noto Serif CJK SC" w:eastAsia="Noto Serif CJK SC"/>
          <w:b w:val="0"/>
          <w:sz w:val="20"/>
        </w:rPr>
        <w:t>写到随元青的这个片段，最抓人的不是结果，而是过程里的分寸变化。面对清风寨里与十三娘周旋，他先一面吊着对方的心，再一面随时准备把这份情意当成工具；等到旁人他说笑时越轻佻时，又立刻越显得危险。短短几步，人物的玩弄人心和危险感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[随元青-05] </w:t>
      </w:r>
      <w:r>
        <w:rPr>
          <w:rFonts w:ascii="Noto Serif CJK SC" w:hAnsi="Noto Serif CJK SC" w:eastAsia="Noto Serif CJK SC"/>
          <w:b w:val="0"/>
          <w:sz w:val="20"/>
        </w:rPr>
        <w:t>在林安屠城时这一场里，随元青并没有把话说得多漂亮，真正有力的是他如何他下令与亲手施暴之间切换极快、如何不是简单发疯，而是享受制造恐惧。等到周围人从王捕头一家到无辜街坊，他又在他眼里都只是压服对手的筹码，把场面硬生生扳回自己手里。这个桥段最能说明，随元青身上的暴虐从来不是空喊口号，嗜杀也不是偶然闪现，而是每逢关键节点都会被逼出来、也都会被他亲手扛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[随元青-06] </w:t>
      </w:r>
      <w:r>
        <w:rPr>
          <w:rFonts w:ascii="Noto Serif CJK SC" w:hAnsi="Noto Serif CJK SC" w:eastAsia="Noto Serif CJK SC"/>
          <w:b w:val="0"/>
          <w:sz w:val="20"/>
        </w:rPr>
        <w:t>随元青在追逼樊长玉到悬崖边时，先是像猫捉老鼠般一步步收紧，随后又明知对方会拼命也偏要看她绝路反应。局面一紧，对手或旁人这种带着欣赏的残酷，他却偏要让他的邪气格外突出。这一段最见人物底色：不是单靠情节推动，而是把病态兴趣与压迫感都做成了看得见的动作。观众会记住的，也正是这种临场反应——越到危险、羞辱或两难跟前，越不肯把主动权拱手让人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[随元青-07] </w:t>
      </w:r>
      <w:r>
        <w:rPr>
          <w:rFonts w:ascii="Noto Serif CJK SC" w:hAnsi="Noto Serif CJK SC" w:eastAsia="Noto Serif CJK SC"/>
          <w:b w:val="0"/>
          <w:sz w:val="20"/>
        </w:rPr>
        <w:t>写到随元青的这个片段，最抓人的不是结果，而是过程里的分寸变化。面对擄走长宁后，他先他最擅长的就是拿软肋逼人，再不急着立刻下杀手，而是先看谢征和长玉如何崩塌；等到旁人比起赢一场仗时，又立刻他更享受掌控他人情绪。短短几步，人物的控制欲和残忍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[随元青-08] </w:t>
      </w:r>
      <w:r>
        <w:rPr>
          <w:rFonts w:ascii="Noto Serif CJK SC" w:hAnsi="Noto Serif CJK SC" w:eastAsia="Noto Serif CJK SC"/>
          <w:b w:val="0"/>
          <w:sz w:val="20"/>
        </w:rPr>
        <w:t>在把长宁推到阵前要挟谢征这一场里，随元青并没有把话说得多漂亮，真正有力的是他如何语气越轻描淡写，手段越卑劣、如何他拿孩子和亲情做武器毫无负担。等到周围人这种毫无底线，他又正把角色的恶写到最透，把场面硬生生扳回自己手里。这个桥段最能说明，随元青身上的无底线从来不是空喊口号，冷血也不是偶然闪现，而是每逢关键节点都会被逼出来、也都会被他亲手扛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[随元青-09] </w:t>
      </w:r>
      <w:r>
        <w:rPr>
          <w:rFonts w:ascii="Noto Serif CJK SC" w:hAnsi="Noto Serif CJK SC" w:eastAsia="Noto Serif CJK SC"/>
          <w:b w:val="0"/>
          <w:sz w:val="20"/>
        </w:rPr>
        <w:t>随元青在面对洪水覆军时，先是明明败局已定仍想找缝隙翻盘，随后又别人是仓皇，他却像被逼急的野兽。局面一紧，对手或旁人越接近绝境越狠，他却偏要也越显出他从不甘心认输。这一段最见人物底色：不是单靠情节推动，而是把凶悍与求生本能都做成了看得见的动作。观众会记住的，也正是这种临场反应——越到危险、羞辱或两难跟前，越不肯把主动权拱手让人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[随元青-10] </w:t>
      </w:r>
      <w:r>
        <w:rPr>
          <w:rFonts w:ascii="Noto Serif CJK SC" w:hAnsi="Noto Serif CJK SC" w:eastAsia="Noto Serif CJK SC"/>
          <w:b w:val="0"/>
          <w:sz w:val="20"/>
        </w:rPr>
        <w:t>写到随元青的这个片段，最抓人的不是结果，而是过程里的分寸变化。面对被俘后仍对樊长玉挑衅，他先即使受制于人，嘴上也要占一寸便宜，再他的狂不是伪装；等到旁人而是骨子里就不把他人痛苦当回事时，又立刻于是每一句话都像火上浇油。短短几步，人物的挑衅性和恶意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[随元青-11] </w:t>
      </w:r>
      <w:r>
        <w:rPr>
          <w:rFonts w:ascii="Noto Serif CJK SC" w:hAnsi="Noto Serif CJK SC" w:eastAsia="Noto Serif CJK SC"/>
          <w:b w:val="0"/>
          <w:sz w:val="20"/>
        </w:rPr>
        <w:t>在被拖到悬崖边羞辱时这一场里，随元青并没有把话说得多漂亮，真正有力的是他如何他第一次尝到被人当众压制的屈辱、如何可脸上仍不肯露怯。等到周围人哪怕狼狈，也要维持那份邪气，他又这种不服输反而让人物更立体，把场面硬生生扳回自己手里。这个桥段最能说明，随元青身上的傲慢从来不是空喊口号，死硬也不是偶然闪现，而是每逢关键节点都会被逼出来、也都会被他亲手扛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[随元青-12] </w:t>
      </w:r>
      <w:r>
        <w:rPr>
          <w:rFonts w:ascii="Noto Serif CJK SC" w:hAnsi="Noto Serif CJK SC" w:eastAsia="Noto Serif CJK SC"/>
          <w:b w:val="0"/>
          <w:sz w:val="20"/>
        </w:rPr>
        <w:t>随元青在得知石虎死于长玉之手时，先是惊怒之外更多的是兴奋，随后又他会把强敌也视为可供玩味的对象。局面一紧，对手或旁人越是遇到能反咬自己的人，他却偏要越会激起他更极端的报复欲。这一段最见人物底色：不是单靠情节推动，而是把扭曲兴趣与报复心都做成了看得见的动作。观众会记住的，也正是这种临场反应——越到危险、羞辱或两难跟前，越不肯把主动权拱手让人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[随元青-13] </w:t>
      </w:r>
      <w:r>
        <w:rPr>
          <w:rFonts w:ascii="Noto Serif CJK SC" w:hAnsi="Noto Serif CJK SC" w:eastAsia="Noto Serif CJK SC"/>
          <w:b w:val="0"/>
          <w:sz w:val="20"/>
        </w:rPr>
        <w:t>写到随元青的这个片段，最抓人的不是结果，而是过程里的分寸变化。面对被谢征利用去猜疑齐旻时，他先他的多疑和偏执被彻底放大，再一旦怀疑种下，他就会不计代价去求证；等到旁人这种易被挑动的狠时，又立刻说明他从来不是稳定的棋手。短短几步，人物的多疑和易失控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[随元青-14] </w:t>
      </w:r>
      <w:r>
        <w:rPr>
          <w:rFonts w:ascii="Noto Serif CJK SC" w:hAnsi="Noto Serif CJK SC" w:eastAsia="Noto Serif CJK SC"/>
          <w:b w:val="0"/>
          <w:sz w:val="20"/>
        </w:rPr>
        <w:t>在廢廟里遭齐旻反杀前这一幕里，随元青他还在试图用情绪操控与兄弟名义翻盘，随后直到毒发和刀锋同时逼近，整场戏的意味最后收在才显出他终究也是被人利用的棋子上。这个片段之所以有张力，是因为他并不是被动地跟着剧情走，而是在每一步里都把悲剧性和反噬往前推。于是观众记住的，不只是发生了什么，更是这个人为什么只能这样做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[随元青-15] </w:t>
      </w:r>
      <w:r>
        <w:rPr>
          <w:rFonts w:ascii="Noto Serif CJK SC" w:hAnsi="Noto Serif CJK SC" w:eastAsia="Noto Serif CJK SC"/>
          <w:b w:val="0"/>
          <w:sz w:val="20"/>
        </w:rPr>
        <w:t>随元青在临死把头颅与虎符托十三娘转交这一段里，最扎眼的并不是表面输赢，而是他先哪怕结局惨烈，他仍想把最后一记反扑留给仇人，再这不是悔悟式谢幕，最后让人看见而是恶人到死都不肯安静落幕。层层推进之间，人物的执拗到底与末路疯狂都被逼了出来。这样的桥段很适合收进经典片段，因为它不是一句设定就能概括的，而是让观众真正看见随元青为什么会走到这一步、又为什么会让人记住。</w:t>
      </w:r>
    </w:p>
    <w:p>
      <w:pPr>
        <w:spacing w:before="160" w:after="80"/>
      </w:pPr>
      <w:r>
        <w:rPr>
          <w:rFonts w:ascii="Noto Serif CJK SC" w:hAnsi="Noto Serif CJK SC" w:eastAsia="Noto Serif CJK SC"/>
          <w:b/>
          <w:color w:val="8A3B12"/>
          <w:sz w:val="24"/>
        </w:rPr>
        <w:t>台词提取位（10条，需对照正版视频 / 授权字幕补录原文）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1. 对应段落索引：[随元青-01]；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建议核对场景：作为长信王世子登场时。可重点检索该场中角色的回怼句、命令句、表白句、威胁句或揭示立场的高张力原句。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2. 对应段落索引：[随元青-02]；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建议核对场景：被樊长玉生擒于县衙。可重点检索该场中角色的回怼句、命令句、表白句、威胁句或揭示立场的高张力原句。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3. 对应段落索引：[随元青-03]；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建议核对场景：中箭坠江后被十三娘救起。可重点检索该场中角色的回怼句、命令句、表白句、威胁句或揭示立场的高张力原句。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4. 对应段落索引：[随元青-05]；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建议核对场景：林安屠城时。可重点检索该场中角色的回怼句、命令句、表白句、威胁句或揭示立场的高张力原句。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5. 对应段落索引：[随元青-06]；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建议核对场景：追逼樊长玉到悬崖边。可重点检索该场中角色的回怼句、命令句、表白句、威胁句或揭示立场的高张力原句。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6. 对应段落索引：[随元青-07]；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建议核对场景：擄走长宁后。可重点检索该场中角色的回怼句、命令句、表白句、威胁句或揭示立场的高张力原句。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7. 对应段落索引：[随元青-09]；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建议核对场景：面对洪水覆军。可重点检索该场中角色的回怼句、命令句、表白句、威胁句或揭示立场的高张力原句。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8. 对应段落索引：[随元青-10]；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建议核对场景：被俘后仍对樊长玉挑衅。可重点检索该场中角色的回怼句、命令句、表白句、威胁句或揭示立场的高张力原句。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9. 对应段落索引：[随元青-11]；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建议核对场景：被拖到悬崖边羞辱时。可重点检索该场中角色的回怼句、命令句、表白句、威胁句或揭示立场的高张力原句。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10. 对应段落索引：[随元青-15]；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建议核对场景：临死把头颅与虎符托十三娘转交。可重点检索该场中角色的回怼句、命令句、表白句、威胁句或揭示立场的高张力原句。</w:t>
      </w:r>
    </w:p>
    <w:p>
      <w:r>
        <w:br w:type="page"/>
      </w:r>
    </w:p>
    <w:p>
      <w:pPr>
        <w:spacing w:after="40"/>
        <w:jc w:val="left"/>
      </w:pPr>
      <w:r>
        <w:rPr>
          <w:rFonts w:ascii="Noto Serif CJK SC" w:hAnsi="Noto Serif CJK SC" w:eastAsia="Noto Serif CJK SC"/>
          <w:b/>
          <w:color w:val="1F6F67"/>
          <w:sz w:val="32"/>
        </w:rPr>
        <w:t>齐旻</w:t>
      </w:r>
    </w:p>
    <w:p>
      <w:pPr>
        <w:spacing w:after="160" w:line="288" w:lineRule="auto"/>
      </w:pPr>
      <w:r>
        <w:rPr>
          <w:rFonts w:ascii="Noto Serif CJK SC" w:hAnsi="Noto Serif CJK SC" w:eastAsia="Noto Serif CJK SC"/>
          <w:b/>
          <w:sz w:val="21"/>
        </w:rPr>
        <w:t>人物定位：</w:t>
      </w:r>
      <w:r>
        <w:rPr>
          <w:rFonts w:ascii="Noto Serif CJK SC" w:hAnsi="Noto Serif CJK SC" w:eastAsia="Noto Serif CJK SC"/>
          <w:b w:val="0"/>
          <w:sz w:val="20"/>
        </w:rPr>
        <w:t>真正身份是东宫火中幸存的皇长孙，被毁容与替换身世共同塑造成极度偏执的夺位者。他兼具创伤、野心、控制欲与精密算计，是权谋线的重要发动机。</w:t>
      </w:r>
    </w:p>
    <w:p>
      <w:pPr>
        <w:spacing w:after="120"/>
      </w:pPr>
      <w:r>
        <w:rPr>
          <w:rFonts w:ascii="Noto Serif CJK SC" w:hAnsi="Noto Serif CJK SC" w:eastAsia="Noto Serif CJK SC"/>
          <w:b/>
          <w:color w:val="8A3B12"/>
          <w:sz w:val="25"/>
        </w:rPr>
        <w:t>经典剧情片段（15段）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[齐旻-01] </w:t>
      </w:r>
      <w:r>
        <w:rPr>
          <w:rFonts w:ascii="Noto Serif CJK SC" w:hAnsi="Noto Serif CJK SC" w:eastAsia="Noto Serif CJK SC"/>
          <w:b w:val="0"/>
          <w:sz w:val="20"/>
        </w:rPr>
        <w:t>写齐旻写得好的地方，常常就在这种东宫大火与换身份的前史的场面。他从一开始就把齐旻塑造成被火与权力共同扭曲的人，接着他能活下来，本身就建立在极惨烈的替换之上，情绪与局势一路往上拱，最终落到这段出身解释了他后来为何对身份、王位与生死都异乎常人地执着上。这里最见角色的不是台词多少，而是行动背后的创伤源头和宿命感。哪怕没有夸张的排场，只要这个选择做出来，人物就已经立住了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[齐旻-02] </w:t>
      </w:r>
      <w:r>
        <w:rPr>
          <w:rFonts w:ascii="Noto Serif CJK SC" w:hAnsi="Noto Serif CJK SC" w:eastAsia="Noto Serif CJK SC"/>
          <w:b w:val="0"/>
          <w:sz w:val="20"/>
        </w:rPr>
        <w:t>在以赵姓商人身份大肆囤粮这一幕里，齐旻一开始表面是生意，实则在用粮价试探天下局势，随后他做事极少直来直去，整场戏的意味最后收在更喜欢让危机先在暗处发酵上。这个片段之所以有张力，是因为他并不是被动地跟着剧情走，而是在每一步里都把算计和耐性往前推。于是观众记住的，不只是发生了什么，更是这个人为什么只能这样做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[齐旻-03] </w:t>
      </w:r>
      <w:r>
        <w:rPr>
          <w:rFonts w:ascii="Noto Serif CJK SC" w:hAnsi="Noto Serif CJK SC" w:eastAsia="Noto Serif CJK SC"/>
          <w:b w:val="0"/>
          <w:sz w:val="20"/>
        </w:rPr>
        <w:t>齐旻在溢香楼以重金包场逼迫俞浅浅这一段里，最扎眼的并不是表面输赢，而是他先把‘偏爱’演成最窒息的控制，再出手阔绰却毫无温情，最后让人看见他越说在乎，越像在收紧锁链。层层推进之间，人物的控制欲与病态深情都被逼了出来。这样的桥段很适合收进经典片段，因为它不是一句设定就能概括的，而是让观众真正看见齐旻为什么会走到这一步、又为什么会让人记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[齐旻-04] </w:t>
      </w:r>
      <w:r>
        <w:rPr>
          <w:rFonts w:ascii="Noto Serif CJK SC" w:hAnsi="Noto Serif CJK SC" w:eastAsia="Noto Serif CJK SC"/>
          <w:b w:val="0"/>
          <w:sz w:val="20"/>
        </w:rPr>
        <w:t>写齐旻写得好的地方，常常就在这种发现宝儿可能是亲生骨肉时的场面。他第一反应不是喜悦，而是占有与验证，接着他对血脉的执念带着王权意味，情绪与局势一路往上拱，最终落到连亲情都先被他当作筹码计算上。这里最见角色的不是台词多少，而是行动背后的偏执和占有欲。哪怕没有夸张的排场，只要这个选择做出来，人物就已经立住了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[齐旻-05] </w:t>
      </w:r>
      <w:r>
        <w:rPr>
          <w:rFonts w:ascii="Noto Serif CJK SC" w:hAnsi="Noto Serif CJK SC" w:eastAsia="Noto Serif CJK SC"/>
          <w:b w:val="0"/>
          <w:sz w:val="20"/>
        </w:rPr>
        <w:t>在借谢征假扮夫婿一局试探对手这一场里，齐旻并没有把话说得多漂亮，真正有力的是他如何酒席之上句句都像在套招、如何他能在谈笑里放杀机。等到周围人说明此人真正可怕处不在发疯，他又而在疯与谋之间来回切换，把场面硬生生扳回自己手里。这个桥段最能说明，齐旻身上的城府从来不是空喊口号，威压也不是偶然闪现，而是每逢关键节点都会被逼出来、也都会被他亲手扛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[齐旻-06] </w:t>
      </w:r>
      <w:r>
        <w:rPr>
          <w:rFonts w:ascii="Noto Serif CJK SC" w:hAnsi="Noto Serif CJK SC" w:eastAsia="Noto Serif CJK SC"/>
          <w:b w:val="0"/>
          <w:sz w:val="20"/>
        </w:rPr>
        <w:t>齐旻在揭开自己被毁容、被替换的过去这一段里，最扎眼的并不是表面输赢，而是他先难得把伤口翻给俞浅浅看，再说出口的是往事，流出来的却是多年积成的怨毒，最后让人看见这一幕让角色不再只剩脸谱化的恶。层层推进之间，人物的创伤后的扭曲与自我神话都被逼了出来。这样的桥段很适合收进经典片段，因为它不是一句设定就能概括的，而是让观众真正看见齐旻为什么会走到这一步、又为什么会让人记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[齐旻-07] </w:t>
      </w:r>
      <w:r>
        <w:rPr>
          <w:rFonts w:ascii="Noto Serif CJK SC" w:hAnsi="Noto Serif CJK SC" w:eastAsia="Noto Serif CJK SC"/>
          <w:b w:val="0"/>
          <w:sz w:val="20"/>
        </w:rPr>
        <w:t>写到齐旻的这个片段，最抓人的不是结果，而是过程里的分寸变化。面对逼俞浅浅屈从时，他先他总把爱与惩罚绑在一起，再仿佛只要把人锁在身边就能证明自己没被世界抛弃；等到旁人可越这样做时，又立刻越显出他无法正常去爱。短短几步，人物的畸形亲密和不安全感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[齐旻-08] </w:t>
      </w:r>
      <w:r>
        <w:rPr>
          <w:rFonts w:ascii="Noto Serif CJK SC" w:hAnsi="Noto Serif CJK SC" w:eastAsia="Noto Serif CJK SC"/>
          <w:b w:val="0"/>
          <w:sz w:val="20"/>
        </w:rPr>
        <w:t>在查实宝儿身份后灭口知情人这一幕里，齐旻一开始动作干脆得近乎冷酷，进一步说明在齐旻的价值排序里，整场戏的意味最后收在任何会扰动计划的人都能立刻舍弃上。这个片段之所以有张力，是因为他并不是被动地跟着剧情走，而是在每一步里都把冷静的狠和功能性思维往前推。于是观众记住的，不只是发生了什么，更是这个人为什么只能这样做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[齐旻-09] </w:t>
      </w:r>
      <w:r>
        <w:rPr>
          <w:rFonts w:ascii="Noto Serif CJK SC" w:hAnsi="Noto Serif CJK SC" w:eastAsia="Noto Serif CJK SC"/>
          <w:b w:val="0"/>
          <w:sz w:val="20"/>
        </w:rPr>
        <w:t>齐旻在与随元青名义上同盟、实则互算这一段里，最扎眼的并不是表面输赢，而是他先他从不真正信任任何人，再就连合作都默认要留后手，最后让人看见这使他每次出场都带着随时翻脸的危险。层层推进之间，人物的疑心重与高算计都被逼了出来。这样的桥段很适合收进经典片段，因为它不是一句设定就能概括的，而是让观众真正看见齐旻为什么会走到这一步、又为什么会让人记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[齐旻-10] </w:t>
      </w:r>
      <w:r>
        <w:rPr>
          <w:rFonts w:ascii="Noto Serif CJK SC" w:hAnsi="Noto Serif CJK SC" w:eastAsia="Noto Serif CJK SC"/>
          <w:b w:val="0"/>
          <w:sz w:val="20"/>
        </w:rPr>
        <w:t>写齐旻写得好的地方，常常就在这种利用俞浅浅偷走虎符、反引长玉追查真相的场面。他不是单纯设局害人，而是有意把谢征和魏严推向对撞，接着齐旻最擅长的不是正面夺取，情绪与局势一路往上拱，最终落到而是让别人先彼此撕开上。这里最见角色的不是台词多少，而是行动背后的借刀杀人和布局能力。哪怕没有夸张的排场，只要这个选择做出来，人物就已经立住了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[齐旻-11] </w:t>
      </w:r>
      <w:r>
        <w:rPr>
          <w:rFonts w:ascii="Noto Serif CJK SC" w:hAnsi="Noto Serif CJK SC" w:eastAsia="Noto Serif CJK SC"/>
          <w:b w:val="0"/>
          <w:sz w:val="20"/>
        </w:rPr>
        <w:t>在得知自己恐火弱点暴露后这一场里，齐旻并没有把话说得多漂亮，真正有力的是他如何立刻安排替身、假死和转移视线、如何他极懂得把创伤变成遮掩真身的工具。等到周围人越是致命的弱点，他又越要被他纳入计划，把场面硬生生扳回自己手里。这个桥段最能说明，齐旻身上的自保本能从来不是空喊口号，狡诈也不是偶然闪现，而是每逢关键节点都会被逼出来、也都会被他亲手扛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[齐旻-12] </w:t>
      </w:r>
      <w:r>
        <w:rPr>
          <w:rFonts w:ascii="Noto Serif CJK SC" w:hAnsi="Noto Serif CJK SC" w:eastAsia="Noto Serif CJK SC"/>
          <w:b w:val="0"/>
          <w:sz w:val="20"/>
        </w:rPr>
        <w:t>齐旻在杀长信王妃灭口这一段里，最扎眼的并不是表面输赢，而是他先面对识破自己身份的人，他没有丝毫犹豫，再哪怕对方在名义上是‘母亲’，最后让人看见也挡不住他对皇位和秘密的执念。层层推进之间，人物的绝情与反伦理都被逼了出来。这样的桥段很适合收进经典片段，因为它不是一句设定就能概括的，而是让观众真正看见齐旻为什么会走到这一步、又为什么会让人记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[齐旻-13] </w:t>
      </w:r>
      <w:r>
        <w:rPr>
          <w:rFonts w:ascii="Noto Serif CJK SC" w:hAnsi="Noto Serif CJK SC" w:eastAsia="Noto Serif CJK SC"/>
          <w:b w:val="0"/>
          <w:sz w:val="20"/>
        </w:rPr>
        <w:t>写到齐旻的这个片段，最抓人的不是结果，而是过程里的分寸变化。面对在废庙毒杀随元青，他先一边演苦情，一边下毒手，再把假意兄弟情利用到最后一刻；等到旁人齐旻的狠常常不是暴起一刀时，又立刻而是先让你信他再死。短短几步，人物的伪装和最末一击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[齐旻-14] </w:t>
      </w:r>
      <w:r>
        <w:rPr>
          <w:rFonts w:ascii="Noto Serif CJK SC" w:hAnsi="Noto Serif CJK SC" w:eastAsia="Noto Serif CJK SC"/>
          <w:b w:val="0"/>
          <w:sz w:val="20"/>
        </w:rPr>
        <w:t>在逼宫坐上龙椅时这一幕里，齐旻他终于把多年怨恨兑现成触摸皇权的动作，随后可那份得偿所愿并不显得堂皇，整场戏的意味最后收在反倒更像一个被执念吞掉的人在抢回‘应得之物’上。这个片段之所以有张力，是因为他并不是被动地跟着剧情走，而是在每一步里都把野心兑现和扭曲满足往前推。于是观众记住的，不只是发生了什么，更是这个人为什么只能这样做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[齐旻-15] </w:t>
      </w:r>
      <w:r>
        <w:rPr>
          <w:rFonts w:ascii="Noto Serif CJK SC" w:hAnsi="Noto Serif CJK SC" w:eastAsia="Noto Serif CJK SC"/>
          <w:b w:val="0"/>
          <w:sz w:val="20"/>
        </w:rPr>
        <w:t>齐旻在结局里接受俞浅浅递来的毒汤这一段里，最扎眼的并不是表面输赢，而是他先从某种意义上说，这是他唯一愿意让对方主导的一次结局，再即便走向死亡，最后让人看见他也仍把死法和情感绑在一起。层层推进之间，人物的悲剧性与终局的偏执都被逼了出来。这样的桥段很适合收进经典片段，因为它不是一句设定就能概括的，而是让观众真正看见齐旻为什么会走到这一步、又为什么会让人记住。</w:t>
      </w:r>
    </w:p>
    <w:p>
      <w:pPr>
        <w:spacing w:before="160" w:after="80"/>
      </w:pPr>
      <w:r>
        <w:rPr>
          <w:rFonts w:ascii="Noto Serif CJK SC" w:hAnsi="Noto Serif CJK SC" w:eastAsia="Noto Serif CJK SC"/>
          <w:b/>
          <w:color w:val="8A3B12"/>
          <w:sz w:val="24"/>
        </w:rPr>
        <w:t>台词提取位（10条，需对照正版视频 / 授权字幕补录原文）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1. 对应段落索引：[齐旻-01]；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建议核对场景：东宫大火与换身份的前史。可重点检索该场中角色的回怼句、命令句、表白句、威胁句或揭示立场的高张力原句。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2. 对应段落索引：[齐旻-02]；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建议核对场景：以赵姓商人身份大肆囤粮。可重点检索该场中角色的回怼句、命令句、表白句、威胁句或揭示立场的高张力原句。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3. 对应段落索引：[齐旻-03]；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建议核对场景：在溢香楼以重金包场逼迫俞浅浅。可重点检索该场中角色的回怼句、命令句、表白句、威胁句或揭示立场的高张力原句。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4. 对应段落索引：[齐旻-05]；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建议核对场景：借谢征假扮夫婿一局试探对手。可重点检索该场中角色的回怼句、命令句、表白句、威胁句或揭示立场的高张力原句。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5. 对应段落索引：[齐旻-06]；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建议核对场景：揭开自己被毁容、被替换的过去。可重点检索该场中角色的回怼句、命令句、表白句、威胁句或揭示立场的高张力原句。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6. 对应段落索引：[齐旻-07]；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建议核对场景：逼俞浅浅屈从时。可重点检索该场中角色的回怼句、命令句、表白句、威胁句或揭示立场的高张力原句。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7. 对应段落索引：[齐旻-09]；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建议核对场景：与随元青名义上同盟、实则互算。可重点检索该场中角色的回怼句、命令句、表白句、威胁句或揭示立场的高张力原句。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8. 对应段落索引：[齐旻-10]；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建议核对场景：利用俞浅浅偷走虎符、反引长玉追查真相。可重点检索该场中角色的回怼句、命令句、表白句、威胁句或揭示立场的高张力原句。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9. 对应段落索引：[齐旻-11]；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建议核对场景：得知自己恐火弱点暴露后。可重点检索该场中角色的回怼句、命令句、表白句、威胁句或揭示立场的高张力原句。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10. 对应段落索引：[齐旻-15]；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建议核对场景：结局里接受俞浅浅递来的毒汤。可重点检索该场中角色的回怼句、命令句、表白句、威胁句或揭示立场的高张力原句。</w:t>
      </w:r>
    </w:p>
    <w:p>
      <w:r>
        <w:br w:type="page"/>
      </w:r>
    </w:p>
    <w:p>
      <w:pPr>
        <w:spacing w:after="40"/>
        <w:jc w:val="left"/>
      </w:pPr>
      <w:r>
        <w:rPr>
          <w:rFonts w:ascii="Noto Serif CJK SC" w:hAnsi="Noto Serif CJK SC" w:eastAsia="Noto Serif CJK SC"/>
          <w:b/>
          <w:color w:val="1F6F67"/>
          <w:sz w:val="32"/>
        </w:rPr>
        <w:t>魏严</w:t>
      </w:r>
    </w:p>
    <w:p>
      <w:pPr>
        <w:spacing w:after="160" w:line="288" w:lineRule="auto"/>
      </w:pPr>
      <w:r>
        <w:rPr>
          <w:rFonts w:ascii="Noto Serif CJK SC" w:hAnsi="Noto Serif CJK SC" w:eastAsia="Noto Serif CJK SC"/>
          <w:b/>
          <w:sz w:val="21"/>
        </w:rPr>
        <w:t>人物定位：</w:t>
      </w:r>
      <w:r>
        <w:rPr>
          <w:rFonts w:ascii="Noto Serif CJK SC" w:hAnsi="Noto Serif CJK SC" w:eastAsia="Noto Serif CJK SC"/>
          <w:b w:val="0"/>
          <w:sz w:val="20"/>
        </w:rPr>
        <w:t>大胤丞相，也是谢征舅舅。这个角色并非单线条反派，而是把权臣威压、旧情旧怨、对秩序的强迫与一步错步步错的悲剧感缠在一起。</w:t>
      </w:r>
    </w:p>
    <w:p>
      <w:pPr>
        <w:spacing w:after="120"/>
      </w:pPr>
      <w:r>
        <w:rPr>
          <w:rFonts w:ascii="Noto Serif CJK SC" w:hAnsi="Noto Serif CJK SC" w:eastAsia="Noto Serif CJK SC"/>
          <w:b/>
          <w:color w:val="8A3B12"/>
          <w:sz w:val="25"/>
        </w:rPr>
        <w:t>经典剧情片段（15段）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[魏严-01] </w:t>
      </w:r>
      <w:r>
        <w:rPr>
          <w:rFonts w:ascii="Noto Serif CJK SC" w:hAnsi="Noto Serif CJK SC" w:eastAsia="Noto Serif CJK SC"/>
          <w:b w:val="0"/>
          <w:sz w:val="20"/>
        </w:rPr>
        <w:t>写到魏严的这个片段，最抓人的不是结果，而是过程里的分寸变化。面对作为丞相初登场，他先他几乎不必高声说话就能让朝堂安静下来，再眼神、停顿和语气都带着久居权位的威压；等到旁人这类角色最难写的不是坏时，又立刻而是那种不怒自威的秩序感。短短几步，人物的权臣气场和掌控力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[魏严-02] </w:t>
      </w:r>
      <w:r>
        <w:rPr>
          <w:rFonts w:ascii="Noto Serif CJK SC" w:hAnsi="Noto Serif CJK SC" w:eastAsia="Noto Serif CJK SC"/>
          <w:b w:val="0"/>
          <w:sz w:val="20"/>
        </w:rPr>
        <w:t>在对谢征既栽培又提防这一幕里，魏严一开始一面把外甥养大，一面又因旧案和旧怨时时压制，随后他对谢征的感情从来不是纯粹亲情，整场戏的意味最后收在而是恩、怨、利纠缠在一起上。这个片段之所以有张力，是因为他并不是被动地跟着剧情走，而是在每一步里都把复杂性和矛盾往前推。于是观众记住的，不只是发生了什么，更是这个人为什么只能这样做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[魏严-03] </w:t>
      </w:r>
      <w:r>
        <w:rPr>
          <w:rFonts w:ascii="Noto Serif CJK SC" w:hAnsi="Noto Serif CJK SC" w:eastAsia="Noto Serif CJK SC"/>
          <w:b w:val="0"/>
          <w:sz w:val="20"/>
        </w:rPr>
        <w:t>魏严在派死士追杀谢征并搜樊家这一段里，最扎眼的并不是表面输赢，而是他先做法极狠，目标却极明确，再说明他不是无差别滥杀，而是在精准清理会掀翻旧案的证据，最后让人看见越是冷静行恶，越显得可怕。层层推进之间，人物的决断与冷酷都被逼了出来。这样的桥段很适合收进经典片段，因为它不是一句设定就能概括的，而是让观众真正看见魏严为什么会走到这一步、又为什么会让人记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[魏严-04] </w:t>
      </w:r>
      <w:r>
        <w:rPr>
          <w:rFonts w:ascii="Noto Serif CJK SC" w:hAnsi="Noto Serif CJK SC" w:eastAsia="Noto Serif CJK SC"/>
          <w:b w:val="0"/>
          <w:sz w:val="20"/>
        </w:rPr>
        <w:t>写到魏严的这个片段，最抓人的不是结果，而是过程里的分寸变化。面对在朝堂与李太傅博弈，他先他总能先一步看穿政敌想借什么题发挥，再说话不多却步步卡住要害；等到旁人权谋戏里的魏严不是靠嚣张取胜时，又立刻而是靠老辣。短短几步，人物的老谋深算和沉稳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[魏严-05] </w:t>
      </w:r>
      <w:r>
        <w:rPr>
          <w:rFonts w:ascii="Noto Serif CJK SC" w:hAnsi="Noto Serif CJK SC" w:eastAsia="Noto Serif CJK SC"/>
          <w:b w:val="0"/>
          <w:sz w:val="20"/>
        </w:rPr>
        <w:t>在谢征重查旧案后与其裂痕加深这一场里，魏严并没有把话说得多漂亮，真正有力的是他如何他不是不知道外甥为何不甘、如何却仍选择用更强硬的方式压回去。等到周围人这份明知故犯的强势，他又让亲缘关系显得尤其残忍，把场面硬生生扳回自己手里。这个桥段最能说明，魏严身上的强硬从来不是空喊口号，不肯退也不是偶然闪现，而是每逢关键节点都会被逼出来、也都会被他亲手扛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[魏严-06] </w:t>
      </w:r>
      <w:r>
        <w:rPr>
          <w:rFonts w:ascii="Noto Serif CJK SC" w:hAnsi="Noto Serif CJK SC" w:eastAsia="Noto Serif CJK SC"/>
          <w:b w:val="0"/>
          <w:sz w:val="20"/>
        </w:rPr>
        <w:t>魏严在面对皇帝时这一段里，最扎眼的并不是表面输赢，而是他先他既能扶持幼帝，也能让对方始终感到被架空，再他对君权并非敬畏，最后让人看见更像在管理一个需要摆放位置的筹码。层层推进之间，人物的僭越感与政治现实主义都被逼了出来。这样的桥段很适合收进经典片段，因为它不是一句设定就能概括的，而是让观众真正看见魏严为什么会走到这一步、又为什么会让人记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[魏严-07] </w:t>
      </w:r>
      <w:r>
        <w:rPr>
          <w:rFonts w:ascii="Noto Serif CJK SC" w:hAnsi="Noto Serif CJK SC" w:eastAsia="Noto Serif CJK SC"/>
          <w:b w:val="0"/>
          <w:sz w:val="20"/>
        </w:rPr>
        <w:t>写魏严写得好的地方，常常就在这种在谢氏陵园祭拜后动手抽谢征鞭子的场面。他祭拜时近乎肃穆，转身便冷酷执行家规，接着这一前一后的反差，情绪与局势一路往上拱，最终落到把他‘公私都不肯输’的性格打得很实上。这里最见角色的不是台词多少，而是行动背后的狠心和秩序优先。哪怕没有夸张的排场，只要这个选择做出来，人物就已经立住了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[魏严-08] </w:t>
      </w:r>
      <w:r>
        <w:rPr>
          <w:rFonts w:ascii="Noto Serif CJK SC" w:hAnsi="Noto Serif CJK SC" w:eastAsia="Noto Serif CJK SC"/>
          <w:b w:val="0"/>
          <w:sz w:val="20"/>
        </w:rPr>
        <w:t>在一百零八鞭打下去时这一幕里，魏严他不是简单泄愤，随后更像要用最重的惩罚夺回对谢征的道德控制权，整场戏的意味最后收在可谢征硬扛过去，也把这份控制彻底打碎上。这个片段之所以有张力，是因为他并不是被动地跟着剧情走，而是在每一步里都把家长式控制和情感失败往前推。于是观众记住的，不只是发生了什么，更是这个人为什么只能这样做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[魏严-09] </w:t>
      </w:r>
      <w:r>
        <w:rPr>
          <w:rFonts w:ascii="Noto Serif CJK SC" w:hAnsi="Noto Serif CJK SC" w:eastAsia="Noto Serif CJK SC"/>
          <w:b w:val="0"/>
          <w:sz w:val="20"/>
        </w:rPr>
        <w:t>魏严在得知樊长玉身份暴露后迅速上奏弹劾这一段里，最扎眼的并不是表面输赢，而是他先对他而言，任何可能动摇旧案叙事的人都该先被压下，再他处理危机的第一反应永远是政治，最后让人看见不是情面。层层推进之间，人物的先手意识与铁腕都被逼了出来。这样的桥段很适合收进经典片段，因为它不是一句设定就能概括的，而是让观众真正看见魏严为什么会走到这一步、又为什么会让人记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[魏严-10] </w:t>
      </w:r>
      <w:r>
        <w:rPr>
          <w:rFonts w:ascii="Noto Serif CJK SC" w:hAnsi="Noto Serif CJK SC" w:eastAsia="Noto Serif CJK SC"/>
          <w:b w:val="0"/>
          <w:sz w:val="20"/>
        </w:rPr>
        <w:t>写魏严写得好的地方，常常就在这种宫宴风波里看谢征一次次脱轨的场面。他越看出外甥不再受控，神情就越冷，接着魏严最大的危险不在暴怒，情绪与局势一路往上拱，最终落到而在愈发平静时往往代表已准备动手上。这里最见角色的不是台词多少，而是行动背后的压抑怒意和危险的冷静。哪怕没有夸张的排场，只要这个选择做出来，人物就已经立住了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[魏严-11] </w:t>
      </w:r>
      <w:r>
        <w:rPr>
          <w:rFonts w:ascii="Noto Serif CJK SC" w:hAnsi="Noto Serif CJK SC" w:eastAsia="Noto Serif CJK SC"/>
          <w:b w:val="0"/>
          <w:sz w:val="20"/>
        </w:rPr>
        <w:t>在面对皇帝失序与宫中异变这一幕里，魏严他仍能迅速调兵与算人心，进一步说明魏严的核心能力从不是某个单点阴谋，整场戏的意味最后收在而是巨乱之中仍会做出最务实的决断上。这个片段之所以有张力，是因为他并不是被动地跟着剧情走，而是在每一步里都把应变力和政治嗅觉往前推。于是观众记住的，不只是发生了什么，更是这个人为什么只能这样做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[魏严-12] </w:t>
      </w:r>
      <w:r>
        <w:rPr>
          <w:rFonts w:ascii="Noto Serif CJK SC" w:hAnsi="Noto Serif CJK SC" w:eastAsia="Noto Serif CJK SC"/>
          <w:b w:val="0"/>
          <w:sz w:val="20"/>
        </w:rPr>
        <w:t>魏严在被长玉当庭指认为旧案主谋这一段里，最扎眼的并不是表面输赢，而是他先他仍试图用假信假虎符翻盘，再不到最后一刻不承认败势，最后让人看见这份强撑既显老辣，也显其执念深重。层层推进之间，人物的嘴硬与求生翻盘都被逼了出来。这样的桥段很适合收进经典片段，因为它不是一句设定就能概括的，而是让观众真正看见魏严为什么会走到这一步、又为什么会让人记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[魏严-13] </w:t>
      </w:r>
      <w:r>
        <w:rPr>
          <w:rFonts w:ascii="Noto Serif CJK SC" w:hAnsi="Noto Serif CJK SC" w:eastAsia="Noto Serif CJK SC"/>
          <w:b w:val="0"/>
          <w:sz w:val="20"/>
        </w:rPr>
        <w:t>写到魏严的这个片段，最抓人的不是结果，而是过程里的分寸变化。面对真虎符与证词浮出后，他先他安排的宫中兵马随即成了最后屏障，再魏严从不把命运交给口舌；等到旁人永远会预留武力后手时，又立刻谨慎到近乎多疑。短短几步，人物的留后手和现实主义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[魏严-14] </w:t>
      </w:r>
      <w:r>
        <w:rPr>
          <w:rFonts w:ascii="Noto Serif CJK SC" w:hAnsi="Noto Serif CJK SC" w:eastAsia="Noto Serif CJK SC"/>
          <w:b w:val="0"/>
          <w:sz w:val="20"/>
        </w:rPr>
        <w:t>在与陶太傅谈及十七年前往事这一幕里，魏严他身上那种并非单纯始作俑者的复杂感才真正显出来，随后很多事不是一句忠奸能概括，整场戏的意味最后收在而是一步错后步步错上。这个片段之所以有张力，是因为他并不是被动地跟着剧情走，而是在每一步里都把灰度和悲剧性往前推。于是观众记住的，不只是发生了什么，更是这个人为什么只能这样做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[魏严-15] </w:t>
      </w:r>
      <w:r>
        <w:rPr>
          <w:rFonts w:ascii="Noto Serif CJK SC" w:hAnsi="Noto Serif CJK SC" w:eastAsia="Noto Serif CJK SC"/>
          <w:b w:val="0"/>
          <w:sz w:val="20"/>
        </w:rPr>
        <w:t>魏严在落到终局时仍保有对谢征的复杂情分这一段里，最扎眼的并不是表面输赢，而是他先他做过太多错事，却也并非从未真心对外甥，再这角色最抓人的地方，最后让人看见恰恰是恶里仍留着一点难以切割的旧情。层层推进之间，人物的难断甥舅情与迟来的沉重都被逼了出来。这样的桥段很适合收进经典片段，因为它不是一句设定就能概括的，而是让观众真正看见魏严为什么会走到这一步、又为什么会让人记住。</w:t>
      </w:r>
    </w:p>
    <w:p>
      <w:pPr>
        <w:spacing w:before="160" w:after="80"/>
      </w:pPr>
      <w:r>
        <w:rPr>
          <w:rFonts w:ascii="Noto Serif CJK SC" w:hAnsi="Noto Serif CJK SC" w:eastAsia="Noto Serif CJK SC"/>
          <w:b/>
          <w:color w:val="8A3B12"/>
          <w:sz w:val="24"/>
        </w:rPr>
        <w:t>台词提取位（10条，需对照正版视频 / 授权字幕补录原文）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1. 对应段落索引：[魏严-01]；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建议核对场景：作为丞相初登场。可重点检索该场中角色的回怼句、命令句、表白句、威胁句或揭示立场的高张力原句。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2. 对应段落索引：[魏严-02]；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建议核对场景：对谢征既栽培又提防。可重点检索该场中角色的回怼句、命令句、表白句、威胁句或揭示立场的高张力原句。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3. 对应段落索引：[魏严-03]；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建议核对场景：派死士追杀谢征并搜樊家。可重点检索该场中角色的回怼句、命令句、表白句、威胁句或揭示立场的高张力原句。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4. 对应段落索引：[魏严-05]；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建议核对场景：谢征重查旧案后与其裂痕加深。可重点检索该场中角色的回怼句、命令句、表白句、威胁句或揭示立场的高张力原句。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5. 对应段落索引：[魏严-06]；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建议核对场景：面对皇帝时。可重点检索该场中角色的回怼句、命令句、表白句、威胁句或揭示立场的高张力原句。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6. 对应段落索引：[魏严-07]；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建议核对场景：在谢氏陵园祭拜后动手抽谢征鞭子。可重点检索该场中角色的回怼句、命令句、表白句、威胁句或揭示立场的高张力原句。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7. 对应段落索引：[魏严-09]；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建议核对场景：得知樊长玉身份暴露后迅速上奏弹劾。可重点检索该场中角色的回怼句、命令句、表白句、威胁句或揭示立场的高张力原句。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8. 对应段落索引：[魏严-10]；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建议核对场景：宫宴风波里看谢征一次次脱轨。可重点检索该场中角色的回怼句、命令句、表白句、威胁句或揭示立场的高张力原句。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9. 对应段落索引：[魏严-11]；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建议核对场景：面对皇帝失序与宫中异变。可重点检索该场中角色的回怼句、命令句、表白句、威胁句或揭示立场的高张力原句。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10. 对应段落索引：[魏严-15]；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建议核对场景：落到终局时仍保有对谢征的复杂情分。可重点检索该场中角色的回怼句、命令句、表白句、威胁句或揭示立场的高张力原句。</w:t>
      </w:r>
    </w:p>
    <w:p>
      <w:r>
        <w:br w:type="page"/>
      </w:r>
    </w:p>
    <w:p>
      <w:pPr>
        <w:spacing w:after="40"/>
        <w:jc w:val="left"/>
      </w:pPr>
      <w:r>
        <w:rPr>
          <w:rFonts w:ascii="Noto Serif CJK SC" w:hAnsi="Noto Serif CJK SC" w:eastAsia="Noto Serif CJK SC"/>
          <w:b/>
          <w:color w:val="1F6F67"/>
          <w:sz w:val="32"/>
        </w:rPr>
        <w:t>赵大娘</w:t>
      </w:r>
    </w:p>
    <w:p>
      <w:pPr>
        <w:spacing w:after="160" w:line="288" w:lineRule="auto"/>
      </w:pPr>
      <w:r>
        <w:rPr>
          <w:rFonts w:ascii="Noto Serif CJK SC" w:hAnsi="Noto Serif CJK SC" w:eastAsia="Noto Serif CJK SC"/>
          <w:b/>
          <w:sz w:val="21"/>
        </w:rPr>
        <w:t>人物定位：</w:t>
      </w:r>
      <w:r>
        <w:rPr>
          <w:rFonts w:ascii="Noto Serif CJK SC" w:hAnsi="Noto Serif CJK SC" w:eastAsia="Noto Serif CJK SC"/>
          <w:b w:val="0"/>
          <w:sz w:val="20"/>
        </w:rPr>
        <w:t>西固巷里最有烟火气的热心邻居。她的重要性不在阴谋权术，而在于总能给主角们提供日常支点、情感缓冲与最朴素的偏爱。</w:t>
      </w:r>
    </w:p>
    <w:p>
      <w:pPr>
        <w:spacing w:after="120"/>
      </w:pPr>
      <w:r>
        <w:rPr>
          <w:rFonts w:ascii="Noto Serif CJK SC" w:hAnsi="Noto Serif CJK SC" w:eastAsia="Noto Serif CJK SC"/>
          <w:b/>
          <w:color w:val="8A3B12"/>
          <w:sz w:val="25"/>
        </w:rPr>
        <w:t>经典剧情片段（15段）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[赵大娘-01] </w:t>
      </w:r>
      <w:r>
        <w:rPr>
          <w:rFonts w:ascii="Noto Serif CJK SC" w:hAnsi="Noto Serif CJK SC" w:eastAsia="Noto Serif CJK SC"/>
          <w:b w:val="0"/>
          <w:sz w:val="20"/>
        </w:rPr>
        <w:t>写到赵大娘的这个片段，最抓人的不是结果，而是过程里的分寸变化。面对樊长玉雪夜救人时伸手帮忙，她先她看似是爱管闲事的邻里长辈，再实际上总在关键时刻帮长玉把局面稳住；等到旁人她的热心不是嘴上说说时，又立刻而是会真的挽袖子干活。短短几步，人物的热心和靠得住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[赵大娘-02] </w:t>
      </w:r>
      <w:r>
        <w:rPr>
          <w:rFonts w:ascii="Noto Serif CJK SC" w:hAnsi="Noto Serif CJK SC" w:eastAsia="Noto Serif CJK SC"/>
          <w:b w:val="0"/>
          <w:sz w:val="20"/>
        </w:rPr>
        <w:t>在见长玉为药钱发愁这一场里，赵大娘并没有把话说得多漂亮，真正有力的是她如何嘴里埋怨她总给自己找麻烦、如何手上却一刻没停地帮着照看人。等到周围人这种一边念叨一边帮忙的样子，她又很有巷子里长辈的烟火味，把场面硬生生扳回自己手里。这个桥段最能说明，赵大娘身上的刀子嘴豆腐心从来不是空喊口号，生活气也不是偶然闪现，而是每逢关键节点都会被逼出来、也都会被她亲手扛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[赵大娘-03] </w:t>
      </w:r>
      <w:r>
        <w:rPr>
          <w:rFonts w:ascii="Noto Serif CJK SC" w:hAnsi="Noto Serif CJK SC" w:eastAsia="Noto Serif CJK SC"/>
          <w:b w:val="0"/>
          <w:sz w:val="20"/>
        </w:rPr>
        <w:t>赵大娘在看宋家欺人时替长玉抱不平时，先是她不是能言善辩的体面人，随后却会用最直接的立场站到长玉那边。局面一紧，对手或旁人街坊议论纷纷时，她却偏要她从不跟着踩一脚。这一段最见人物底色：不是单靠情节推动，而是把护短与有正气都做成了看得见的动作。观众会记住的，也正是这种临场反应——越到危险、羞辱或两难跟前，越不肯把主动权拱手让人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[赵大娘-04] </w:t>
      </w:r>
      <w:r>
        <w:rPr>
          <w:rFonts w:ascii="Noto Serif CJK SC" w:hAnsi="Noto Serif CJK SC" w:eastAsia="Noto Serif CJK SC"/>
          <w:b w:val="0"/>
          <w:sz w:val="20"/>
        </w:rPr>
        <w:t>写到赵大娘的这个片段，最抓人的不是结果，而是过程里的分寸变化。面对鼓动长玉考虑招赘，她先说法务实甚至有点粗砺，再背后却是看透现实后替孤女想活路；等到旁人赵大娘的好从不包装得文雅时，又立刻但往往最顶用。短短几步，人物的务实和真心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[赵大娘-05] </w:t>
      </w:r>
      <w:r>
        <w:rPr>
          <w:rFonts w:ascii="Noto Serif CJK SC" w:hAnsi="Noto Serif CJK SC" w:eastAsia="Noto Serif CJK SC"/>
          <w:b w:val="0"/>
          <w:sz w:val="20"/>
        </w:rPr>
        <w:t>在婚事筹备时忙前忙后这一场里，赵大娘并没有把话说得多漂亮，真正有力的是她如何她把长玉当自家孩子一样操心、如何连礼数、酒席、街坊嘴脸都替她先挡着。等到周围人有她在场，她又婚事就多了一层家人的热闹与底气，把场面硬生生扳回自己手里。这个桥段最能说明，赵大娘身上的长辈感从来不是空喊口号，周全也不是偶然闪现，而是每逢关键节点都会被逼出来、也都会被她亲手扛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[赵大娘-06] </w:t>
      </w:r>
      <w:r>
        <w:rPr>
          <w:rFonts w:ascii="Noto Serif CJK SC" w:hAnsi="Noto Serif CJK SC" w:eastAsia="Noto Serif CJK SC"/>
          <w:b w:val="0"/>
          <w:sz w:val="20"/>
        </w:rPr>
        <w:t>赵大娘在几次替谢征身份打掩护时，先是她未必知道全部秘密，随后却本能地配合长玉把人先护下来。局面一紧，对手或旁人这种不追根究底的信任，她却偏要让角色显得格外温暖。这一段最见人物底色：不是单靠情节推动，而是把信任与识趣都做成了看得见的动作。观众会记住的，也正是这种临场反应——越到危险、羞辱或两难跟前，越不肯把主动权拱手让人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[赵大娘-07] </w:t>
      </w:r>
      <w:r>
        <w:rPr>
          <w:rFonts w:ascii="Noto Serif CJK SC" w:hAnsi="Noto Serif CJK SC" w:eastAsia="Noto Serif CJK SC"/>
          <w:b w:val="0"/>
          <w:sz w:val="20"/>
        </w:rPr>
        <w:t>写到赵大娘的这个片段，最抓人的不是结果，而是过程里的分寸变化。面对总爱拿‘圆房’打趣新婚小夫妻，她先嘴上催得厉害，再实则是在用最接地气的方式把冷清日子往热闹里推；等到旁人她一出现时，又立刻往往就能把气氛从紧绷拽回生活。短短几步，人物的爱热闹和会调节气氛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[赵大娘-08] </w:t>
      </w:r>
      <w:r>
        <w:rPr>
          <w:rFonts w:ascii="Noto Serif CJK SC" w:hAnsi="Noto Serif CJK SC" w:eastAsia="Noto Serif CJK SC"/>
          <w:b w:val="0"/>
          <w:sz w:val="20"/>
        </w:rPr>
        <w:t>在街坊流言四起时仍站长玉一边这一场里，赵大娘并没有把话说得多漂亮，真正有力的是她如何她知道一个孤女最怕的不是吵架、如何而是无人作证、无人撑腰。等到周围人所以她的重要不在武力，她又而在始终不撤的站队，把场面硬生生扳回自己手里。这个桥段最能说明，赵大娘身上的站台从来不是空喊口号，邻里义气也不是偶然闪现，而是每逢关键节点都会被逼出来、也都会被她亲手扛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[赵大娘-09] </w:t>
      </w:r>
      <w:r>
        <w:rPr>
          <w:rFonts w:ascii="Noto Serif CJK SC" w:hAnsi="Noto Serif CJK SC" w:eastAsia="Noto Serif CJK SC"/>
          <w:b w:val="0"/>
          <w:sz w:val="20"/>
        </w:rPr>
        <w:t>赵大娘在林安局势转坏前后这一段里，最扎眼的并不是表面输赢，而是她先她仍尽量替长玉照看家里与妹妹，再乱世里这种看似琐碎的帮助，最后让人看见恰恰是让人撑下去的底盘。层层推进之间，人物的稳当与有担当都被逼了出来。这样的桥段很适合收进经典片段，因为它不是一句设定就能概括的，而是让观众真正看见赵大娘为什么会走到这一步、又为什么会让人记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[赵大娘-10] </w:t>
      </w:r>
      <w:r>
        <w:rPr>
          <w:rFonts w:ascii="Noto Serif CJK SC" w:hAnsi="Noto Serif CJK SC" w:eastAsia="Noto Serif CJK SC"/>
          <w:b w:val="0"/>
          <w:sz w:val="20"/>
        </w:rPr>
        <w:t>写到赵大娘的这个片段，最抓人的不是结果，而是过程里的分寸变化。面对见长玉越来越把谢征放在心上，她先她既打趣也心疼，再看得出这孩子终于不是只为活着而活；等到旁人赵大娘身上的观察力时，又立刻都藏在那些家常话里。短短几步，人物的通透和会看人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[赵大娘-11] </w:t>
      </w:r>
      <w:r>
        <w:rPr>
          <w:rFonts w:ascii="Noto Serif CJK SC" w:hAnsi="Noto Serif CJK SC" w:eastAsia="Noto Serif CJK SC"/>
          <w:b w:val="0"/>
          <w:sz w:val="20"/>
        </w:rPr>
        <w:t>在长玉与谢征闹别扭时这一场里，赵大娘并没有把话说得多漂亮，真正有力的是她如何她不会讲大道理、如何却总能用最俗常的一两句把问题点破。等到周围人这类角色看似配角，她又其实一直在给主线添人情味，把场面硬生生扳回自己手里。这个桥段最能说明，赵大娘身上的接地气从来不是空喊口号，有经验也不是偶然闪现，而是每逢关键节点都会被逼出来、也都会被她亲手扛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[赵大娘-12] </w:t>
      </w:r>
      <w:r>
        <w:rPr>
          <w:rFonts w:ascii="Noto Serif CJK SC" w:hAnsi="Noto Serif CJK SC" w:eastAsia="Noto Serif CJK SC"/>
          <w:b w:val="0"/>
          <w:sz w:val="20"/>
        </w:rPr>
        <w:t>赵大娘在战乱逼近时对街坊的牵挂时，先是让她不只是主角身边的热闹人，随后又也是被时代裹挟的小人物之一。局面一紧，对手或旁人她的慌张与操心，她却偏要强化了西固巷作为‘家’的质感。这一段最见人物底色：不是单靠情节推动，而是把市井群像价值与真实都做成了看得见的动作。观众会记住的，也正是这种临场反应——越到危险、羞辱或两难跟前，越不肯把主动权拱手让人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[赵大娘-13] </w:t>
      </w:r>
      <w:r>
        <w:rPr>
          <w:rFonts w:ascii="Noto Serif CJK SC" w:hAnsi="Noto Serif CJK SC" w:eastAsia="Noto Serif CJK SC"/>
          <w:b w:val="0"/>
          <w:sz w:val="20"/>
        </w:rPr>
        <w:t>写到赵大娘的这个片段，最抓人的不是结果，而是过程里的分寸变化。面对长玉走上更大风波后，她先她看人的眼神仍和从前一样，再不因为对方成了将军就改口改脸；等到旁人这种不变时，又立刻反而最能让长玉记得自己从哪儿来。短短几步，人物的稳定的情感支点和朴素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[赵大娘-14] </w:t>
      </w:r>
      <w:r>
        <w:rPr>
          <w:rFonts w:ascii="Noto Serif CJK SC" w:hAnsi="Noto Serif CJK SC" w:eastAsia="Noto Serif CJK SC"/>
          <w:b w:val="0"/>
          <w:sz w:val="20"/>
        </w:rPr>
        <w:t>在她与赵大叔一唱一和这一幕里，赵大娘一开始共同构成了西固巷最重要的烟火背景，随后很多紧绷剧情只要她开口，整场戏的意味最后收在就会多出一分活人气上。这个片段之所以有张力，是因为她并不是被动地跟着剧情走，而是在每一步里都把烟火感和家庭感往前推。于是观众记住的，不只是发生了什么，更是这个人为什么只能这样做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[赵大娘-15] </w:t>
      </w:r>
      <w:r>
        <w:rPr>
          <w:rFonts w:ascii="Noto Serif CJK SC" w:hAnsi="Noto Serif CJK SC" w:eastAsia="Noto Serif CJK SC"/>
          <w:b w:val="0"/>
          <w:sz w:val="20"/>
        </w:rPr>
        <w:t>赵大娘在纵观全剧时，先是赵大娘最重要的作用不是推动阴谋，随后又而是让主角每次回头都还能看见‘日子’这件事。局面一紧，对手或旁人她代表的不是传奇，她却偏要而是乱世里最稀缺的寻常温情。这一段最见人物底色：不是单靠情节推动，而是把温情支点与邻里母性都做成了看得见的动作。观众会记住的，也正是这种临场反应——越到危险、羞辱或两难跟前，越不肯把主动权拱手让人。</w:t>
      </w:r>
    </w:p>
    <w:p>
      <w:pPr>
        <w:spacing w:before="160" w:after="80"/>
      </w:pPr>
      <w:r>
        <w:rPr>
          <w:rFonts w:ascii="Noto Serif CJK SC" w:hAnsi="Noto Serif CJK SC" w:eastAsia="Noto Serif CJK SC"/>
          <w:b/>
          <w:color w:val="8A3B12"/>
          <w:sz w:val="24"/>
        </w:rPr>
        <w:t>台词提取位（10条，需对照正版视频 / 授权字幕补录原文）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1. 对应段落索引：[赵大娘-01]；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建议核对场景：樊长玉雪夜救人时伸手帮忙。可重点检索该场中角色的回怼句、命令句、表白句、威胁句或揭示立场的高张力原句。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2. 对应段落索引：[赵大娘-02]；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建议核对场景：见长玉为药钱发愁。可重点检索该场中角色的回怼句、命令句、表白句、威胁句或揭示立场的高张力原句。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3. 对应段落索引：[赵大娘-03]；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建议核对场景：看宋家欺人时替长玉抱不平。可重点检索该场中角色的回怼句、命令句、表白句、威胁句或揭示立场的高张力原句。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4. 对应段落索引：[赵大娘-05]；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建议核对场景：婚事筹备时忙前忙后。可重点检索该场中角色的回怼句、命令句、表白句、威胁句或揭示立场的高张力原句。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5. 对应段落索引：[赵大娘-06]；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建议核对场景：几次替谢征身份打掩护。可重点检索该场中角色的回怼句、命令句、表白句、威胁句或揭示立场的高张力原句。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6. 对应段落索引：[赵大娘-07]；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建议核对场景：总爱拿‘圆房’打趣新婚小夫妻。可重点检索该场中角色的回怼句、命令句、表白句、威胁句或揭示立场的高张力原句。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7. 对应段落索引：[赵大娘-09]；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建议核对场景：林安局势转坏前后。可重点检索该场中角色的回怼句、命令句、表白句、威胁句或揭示立场的高张力原句。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8. 对应段落索引：[赵大娘-10]；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建议核对场景：见长玉越来越把谢征放在心上。可重点检索该场中角色的回怼句、命令句、表白句、威胁句或揭示立场的高张力原句。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9. 对应段落索引：[赵大娘-11]；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建议核对场景：长玉与谢征闹别扭时。可重点检索该场中角色的回怼句、命令句、表白句、威胁句或揭示立场的高张力原句。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10. 对应段落索引：[赵大娘-15]；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建议核对场景：纵观全剧。可重点检索该场中角色的回怼句、命令句、表白句、威胁句或揭示立场的高张力原句。</w:t>
      </w:r>
    </w:p>
    <w:p>
      <w:r>
        <w:br w:type="page"/>
      </w:r>
    </w:p>
    <w:p>
      <w:pPr>
        <w:spacing w:after="40"/>
        <w:jc w:val="left"/>
      </w:pPr>
      <w:r>
        <w:rPr>
          <w:rFonts w:ascii="Noto Serif CJK SC" w:hAnsi="Noto Serif CJK SC" w:eastAsia="Noto Serif CJK SC"/>
          <w:b/>
          <w:color w:val="1F6F67"/>
          <w:sz w:val="32"/>
        </w:rPr>
        <w:t>宋砚</w:t>
      </w:r>
    </w:p>
    <w:p>
      <w:pPr>
        <w:spacing w:after="160" w:line="288" w:lineRule="auto"/>
      </w:pPr>
      <w:r>
        <w:rPr>
          <w:rFonts w:ascii="Noto Serif CJK SC" w:hAnsi="Noto Serif CJK SC" w:eastAsia="Noto Serif CJK SC"/>
          <w:b/>
          <w:sz w:val="21"/>
        </w:rPr>
        <w:t>人物定位：</w:t>
      </w:r>
      <w:r>
        <w:rPr>
          <w:rFonts w:ascii="Noto Serif CJK SC" w:hAnsi="Noto Serif CJK SC" w:eastAsia="Noto Serif CJK SC"/>
          <w:b w:val="0"/>
          <w:sz w:val="20"/>
        </w:rPr>
        <w:t>长玉早年的青梅竹马，也是最典型的‘现实小恶’型人物。其戏份不靠大奸大恶取胜，而靠嫌贫爱富、恋栈体面、翻脸无情来持续反衬长玉与谢征。</w:t>
      </w:r>
    </w:p>
    <w:p>
      <w:pPr>
        <w:spacing w:after="120"/>
      </w:pPr>
      <w:r>
        <w:rPr>
          <w:rFonts w:ascii="Noto Serif CJK SC" w:hAnsi="Noto Serif CJK SC" w:eastAsia="Noto Serif CJK SC"/>
          <w:b/>
          <w:color w:val="8A3B12"/>
          <w:sz w:val="25"/>
        </w:rPr>
        <w:t>经典剧情片段（15段）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[宋砚-01] </w:t>
      </w:r>
      <w:r>
        <w:rPr>
          <w:rFonts w:ascii="Noto Serif CJK SC" w:hAnsi="Noto Serif CJK SC" w:eastAsia="Noto Serif CJK SC"/>
          <w:b w:val="0"/>
          <w:sz w:val="20"/>
        </w:rPr>
        <w:t>写到宋砚的这个片段，最抓人的不是结果，而是过程里的分寸变化。面对考中后立即翻脸退婚，他先把嫌贫爱富和自命清高暴露得很彻底，再从前受樊家接济，转头就嫌长玉出身低；等到旁人他的可鄙不在恶得多狠时，又立刻而在势利得极真实。短短几步，人物的势利和薄情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[宋砚-02] </w:t>
      </w:r>
      <w:r>
        <w:rPr>
          <w:rFonts w:ascii="Noto Serif CJK SC" w:hAnsi="Noto Serif CJK SC" w:eastAsia="Noto Serif CJK SC"/>
          <w:b w:val="0"/>
          <w:sz w:val="20"/>
        </w:rPr>
        <w:t>在当街被长玉讨债时这一场里，宋砚并没有把话说得多漂亮，真正有力的是他如何还想端着读书人体面反咬对方泼辣、如何可越装斯文，越显出心虚。等到周围人这个角色最常用的武器不是力量，他又而是自以为占理的嘴脸，把场面硬生生扳回自己手里。这个桥段最能说明，宋砚身上的虚伪从来不是空喊口号，爱体面也不是偶然闪现，而是每逢关键节点都会被逼出来、也都会被他亲手扛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[宋砚-03] </w:t>
      </w:r>
      <w:r>
        <w:rPr>
          <w:rFonts w:ascii="Noto Serif CJK SC" w:hAnsi="Noto Serif CJK SC" w:eastAsia="Noto Serif CJK SC"/>
          <w:b w:val="0"/>
          <w:sz w:val="20"/>
        </w:rPr>
        <w:t>宋砚在登门提出纳长玉为妾时，先是明明早已背弃旧约，随后却仍想在对方困顿时捡便宜。局面一紧，对手或旁人这种自我感觉良好的轻慢，他却偏要一下把人物的卑劣写透了。这一段最见人物底色：不是单靠情节推动，而是把自恋与轻贱女性都做成了看得见的动作。观众会记住的，也正是这种临场反应——越到危险、羞辱或两难跟前，越不肯把主动权拱手让人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[宋砚-04] </w:t>
      </w:r>
      <w:r>
        <w:rPr>
          <w:rFonts w:ascii="Noto Serif CJK SC" w:hAnsi="Noto Serif CJK SC" w:eastAsia="Noto Serif CJK SC"/>
          <w:b w:val="0"/>
          <w:sz w:val="20"/>
        </w:rPr>
        <w:t>写宋砚写得好的地方，常常就在这种被长玉当众拒绝并亲吻谢征打脸的场面。他那种从笃定到难堪的表情落差很有戏，接着他原以为自己还能回头拿捏，情绪与局势一路往上拱，最终落到却发现对方早已不再仰视自己上。这里最见角色的不是台词多少，而是行动背后的失算和自尊受创。哪怕没有夸张的排场，只要这个选择做出来，人物就已经立住了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[宋砚-05] </w:t>
      </w:r>
      <w:r>
        <w:rPr>
          <w:rFonts w:ascii="Noto Serif CJK SC" w:hAnsi="Noto Serif CJK SC" w:eastAsia="Noto Serif CJK SC"/>
          <w:b w:val="0"/>
          <w:sz w:val="20"/>
        </w:rPr>
        <w:t>在婚礼上继续纠缠这一场里，宋砚并没有把话说得多漂亮，真正有力的是他如何嘴上说情分，心里算的仍是得失、如何谢征一出手便把他的局促和寒酸衬得更明显。等到周围人宋砚越想证明自己体面，他又越显得狼狈，把场面硬生生扳回自己手里。这个桥段最能说明，宋砚身上的不甘心从来不是空喊口号，外强中干也不是偶然闪现，而是每逢关键节点都会被逼出来、也都会被他亲手扛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[宋砚-06] </w:t>
      </w:r>
      <w:r>
        <w:rPr>
          <w:rFonts w:ascii="Noto Serif CJK SC" w:hAnsi="Noto Serif CJK SC" w:eastAsia="Noto Serif CJK SC"/>
          <w:b w:val="0"/>
          <w:sz w:val="20"/>
        </w:rPr>
        <w:t>宋砚在上元节故作深情这一段里，最扎眼的并不是表面输赢，而是他先试图以旧情姿态重新占据道德高地，再却被长玉当众拆穿其攀附权贵、脚踏两船，最后让人看见这场对峙使他彻底失去在长玉面前的发言权。层层推进之间，人物的作态与败相都被逼了出来。这样的桥段很适合收进经典片段，因为它不是一句设定就能概括的，而是让观众真正看见宋砚为什么会走到这一步、又为什么会让人记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[宋砚-07] </w:t>
      </w:r>
      <w:r>
        <w:rPr>
          <w:rFonts w:ascii="Noto Serif CJK SC" w:hAnsi="Noto Serif CJK SC" w:eastAsia="Noto Serif CJK SC"/>
          <w:b w:val="0"/>
          <w:sz w:val="20"/>
        </w:rPr>
        <w:t>写宋砚写得好的地方，常常就在这种被谢征暗中套袋痛殴的场面。他从戏剧功能上看像是报应，接着更重要的是让他第一次真切意识到，情绪与局势一路往上拱，最终落到自己招惹的人早已不是能随便拿捏的旧人上。这里最见角色的不是台词多少，而是行动背后的后知后觉和怂。哪怕没有夸张的排场，只要这个选择做出来，人物就已经立住了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[宋砚-08] </w:t>
      </w:r>
      <w:r>
        <w:rPr>
          <w:rFonts w:ascii="Noto Serif CJK SC" w:hAnsi="Noto Serif CJK SC" w:eastAsia="Noto Serif CJK SC"/>
          <w:b w:val="0"/>
          <w:sz w:val="20"/>
        </w:rPr>
        <w:t>在京城谋职时混得并不体面这一幕里，宋砚一开始说明他真正的资本其实并没有自己想得那么硬，随后脱离樊家扶持后，整场戏的意味最后收在宋砚的平庸和短视便逐渐显出来上。这个片段之所以有张力，是因为他并不是被动地跟着剧情走，而是在每一步里都把眼高手低和依赖他人往前推。于是观众记住的，不只是发生了什么，更是这个人为什么只能这样做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[宋砚-09] </w:t>
      </w:r>
      <w:r>
        <w:rPr>
          <w:rFonts w:ascii="Noto Serif CJK SC" w:hAnsi="Noto Serif CJK SC" w:eastAsia="Noto Serif CJK SC"/>
          <w:b w:val="0"/>
          <w:sz w:val="20"/>
        </w:rPr>
        <w:t>宋砚在回头再见长玉已成将军时，先是那种震惊与自惭最能说明角色的因果报应，随后又昔日瞧不起的人高不可攀。局面一紧，对手或旁人最伤他的不是被报复，他却偏要而是被彻底无视。这一段最见人物底色：不是单靠情节推动，而是把反噬与悔意来得太晚都做成了看得见的动作。观众会记住的，也正是这种临场反应——越到危险、羞辱或两难跟前，越不肯把主动权拱手让人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[宋砚-10] </w:t>
      </w:r>
      <w:r>
        <w:rPr>
          <w:rFonts w:ascii="Noto Serif CJK SC" w:hAnsi="Noto Serif CJK SC" w:eastAsia="Noto Serif CJK SC"/>
          <w:b w:val="0"/>
          <w:sz w:val="20"/>
        </w:rPr>
        <w:t>写到宋砚的这个片段，最抓人的不是结果，而是过程里的分寸变化。面对被安排教授礼仪却吓到腿软，他先他从前最倚仗的那层读书人体面，再在真正的权势与战功面前瞬间失效；等到旁人此时的宋砚不再让人愤怒时，又立刻反而只剩可笑。短短几步，人物的可笑和无能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[宋砚-11] </w:t>
      </w:r>
      <w:r>
        <w:rPr>
          <w:rFonts w:ascii="Noto Serif CJK SC" w:hAnsi="Noto Serif CJK SC" w:eastAsia="Noto Serif CJK SC"/>
          <w:b w:val="0"/>
          <w:sz w:val="20"/>
        </w:rPr>
        <w:t>在仕途因奉职无状被革这一场里，宋砚并没有把话说得多漂亮，真正有力的是他如何这一结局并非突如其来、如何而是他一路投机却无硬本事的自然结果。等到周围人宋砚不是被人害惨，他又更多是自己把路越走越窄，把场面硬生生扳回自己手里。这个桥段最能说明，宋砚身上的自作自受从来不是空喊口号，庸常也不是偶然闪现，而是每逢关键节点都会被逼出来、也都会被他亲手扛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[宋砚-12] </w:t>
      </w:r>
      <w:r>
        <w:rPr>
          <w:rFonts w:ascii="Noto Serif CJK SC" w:hAnsi="Noto Serif CJK SC" w:eastAsia="Noto Serif CJK SC"/>
          <w:b w:val="0"/>
          <w:sz w:val="20"/>
        </w:rPr>
        <w:t>宋砚在抱酒感叹苍天不公时这一段里，最扎眼的并不是表面输赢，而是他先最讽刺处在于他仍未真正反省，再总觉得命运亏待了自己，最后让人看见却不肯承认自己先亏待了别人。层层推进之间，人物的自怜与不自知都被逼了出来。这样的桥段很适合收进经典片段，因为它不是一句设定就能概括的，而是让观众真正看见宋砚为什么会走到这一步、又为什么会让人记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[宋砚-13] </w:t>
      </w:r>
      <w:r>
        <w:rPr>
          <w:rFonts w:ascii="Noto Serif CJK SC" w:hAnsi="Noto Serif CJK SC" w:eastAsia="Noto Serif CJK SC"/>
          <w:b w:val="0"/>
          <w:sz w:val="20"/>
        </w:rPr>
        <w:t>写宋砚写得好的地方，常常就在这种他与谢征的对照非常鲜明的场面。他一个倚仗文人皮相，一个把真正的分量藏在低处，接着越对照，情绪与局势一路往上拱，最终落到他那层体面其实只停在脸面上。这里最见角色的不是台词多少，而是行动背后的对照价值和空心。哪怕没有夸张的排场，只要这个选择做出来，人物就已经立住了。也正因为如此，这一幕往往比单纯推进情节更能留下人物印象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[宋砚-14] </w:t>
      </w:r>
      <w:r>
        <w:rPr>
          <w:rFonts w:ascii="Noto Serif CJK SC" w:hAnsi="Noto Serif CJK SC" w:eastAsia="Noto Serif CJK SC"/>
          <w:b w:val="0"/>
          <w:sz w:val="20"/>
        </w:rPr>
        <w:t>在他与长玉的旧约线这一幕里，宋砚一开始其实承担了女主早期处境的说明功能，随后宋砚越凉薄，整场戏的意味最后收在越能反衬长玉从未低贱过，只是曾被人轻视上。这个片段之所以有张力，是因为他并不是被动地跟着剧情走，而是在每一步里都把衬托功能和现实伤害往前推。于是观众记住的，不只是发生了什么，更是这个人为什么只能这样做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[宋砚-15] </w:t>
      </w:r>
      <w:r>
        <w:rPr>
          <w:rFonts w:ascii="Noto Serif CJK SC" w:hAnsi="Noto Serif CJK SC" w:eastAsia="Noto Serif CJK SC"/>
          <w:b w:val="0"/>
          <w:sz w:val="20"/>
        </w:rPr>
        <w:t>宋砚在纵观全剧这一段里，最扎眼的并不是表面输赢，而是他先宋砚不是最危险的人，却是最典型的现实小恶，再他不会屠城谋逆，最后让人看见但会在你落难时嫌你脏、在你翻身时又后悔没抓住。层层推进之间，人物的真实的庸恶与世俗冷意都被逼了出来。这样的桥段很适合收进经典片段，因为它不是一句设定就能概括的，而是让观众真正看见宋砚为什么会走到这一步、又为什么会让人记住。</w:t>
      </w:r>
    </w:p>
    <w:p>
      <w:pPr>
        <w:spacing w:before="160" w:after="80"/>
      </w:pPr>
      <w:r>
        <w:rPr>
          <w:rFonts w:ascii="Noto Serif CJK SC" w:hAnsi="Noto Serif CJK SC" w:eastAsia="Noto Serif CJK SC"/>
          <w:b/>
          <w:color w:val="8A3B12"/>
          <w:sz w:val="24"/>
        </w:rPr>
        <w:t>台词提取位（10条，需对照正版视频 / 授权字幕补录原文）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1. 对应段落索引：[宋砚-01]；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建议核对场景：考中后立即翻脸退婚。可重点检索该场中角色的回怼句、命令句、表白句、威胁句或揭示立场的高张力原句。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2. 对应段落索引：[宋砚-02]；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建议核对场景：当街被长玉讨债时。可重点检索该场中角色的回怼句、命令句、表白句、威胁句或揭示立场的高张力原句。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3. 对应段落索引：[宋砚-03]；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建议核对场景：登门提出纳长玉为妾。可重点检索该场中角色的回怼句、命令句、表白句、威胁句或揭示立场的高张力原句。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4. 对应段落索引：[宋砚-05]；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建议核对场景：婚礼上继续纠缠。可重点检索该场中角色的回怼句、命令句、表白句、威胁句或揭示立场的高张力原句。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5. 对应段落索引：[宋砚-06]；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建议核对场景：上元节故作深情。可重点检索该场中角色的回怼句、命令句、表白句、威胁句或揭示立场的高张力原句。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6. 对应段落索引：[宋砚-07]；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建议核对场景：被谢征暗中套袋痛殴。可重点检索该场中角色的回怼句、命令句、表白句、威胁句或揭示立场的高张力原句。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7. 对应段落索引：[宋砚-09]；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建议核对场景：回头再见长玉已成将军。可重点检索该场中角色的回怼句、命令句、表白句、威胁句或揭示立场的高张力原句。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8. 对应段落索引：[宋砚-10]；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建议核对场景：被安排教授礼仪却吓到腿软。可重点检索该场中角色的回怼句、命令句、表白句、威胁句或揭示立场的高张力原句。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9. 对应段落索引：[宋砚-11]；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建议核对场景：仕途因奉职无状被革。可重点检索该场中角色的回怼句、命令句、表白句、威胁句或揭示立场的高张力原句。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10. 对应段落索引：[宋砚-15]；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建议核对场景：纵观全剧。可重点检索该场中角色的回怼句、命令句、表白句、威胁句或揭示立场的高张力原句。</w:t>
      </w:r>
    </w:p>
    <w:p>
      <w:r>
        <w:br w:type="page"/>
      </w:r>
    </w:p>
    <w:p>
      <w:pPr>
        <w:spacing w:after="40"/>
        <w:jc w:val="left"/>
      </w:pPr>
      <w:r>
        <w:rPr>
          <w:rFonts w:ascii="Noto Serif CJK SC" w:hAnsi="Noto Serif CJK SC" w:eastAsia="Noto Serif CJK SC"/>
          <w:b/>
          <w:color w:val="1F6F67"/>
          <w:sz w:val="32"/>
        </w:rPr>
        <w:t>俞浅浅</w:t>
      </w:r>
    </w:p>
    <w:p>
      <w:pPr>
        <w:spacing w:after="160" w:line="288" w:lineRule="auto"/>
      </w:pPr>
      <w:r>
        <w:rPr>
          <w:rFonts w:ascii="Noto Serif CJK SC" w:hAnsi="Noto Serif CJK SC" w:eastAsia="Noto Serif CJK SC"/>
          <w:b/>
          <w:sz w:val="21"/>
        </w:rPr>
        <w:t>人物定位：</w:t>
      </w:r>
      <w:r>
        <w:rPr>
          <w:rFonts w:ascii="Noto Serif CJK SC" w:hAnsi="Noto Serif CJK SC" w:eastAsia="Noto Serif CJK SC"/>
          <w:b w:val="0"/>
          <w:sz w:val="20"/>
        </w:rPr>
        <w:t>溢香楼东家，精明、仗义、会周旋，也有长期被齐旻纠缠后的伤痕感。她身上最有力量的是‘既懂生意场，也懂怎么在绝境里护孩子、护自己’。</w:t>
      </w:r>
    </w:p>
    <w:p>
      <w:pPr>
        <w:spacing w:after="120"/>
      </w:pPr>
      <w:r>
        <w:rPr>
          <w:rFonts w:ascii="Noto Serif CJK SC" w:hAnsi="Noto Serif CJK SC" w:eastAsia="Noto Serif CJK SC"/>
          <w:b/>
          <w:color w:val="8A3B12"/>
          <w:sz w:val="25"/>
        </w:rPr>
        <w:t>经典剧情片段（15段）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[俞浅浅-01] </w:t>
      </w:r>
      <w:r>
        <w:rPr>
          <w:rFonts w:ascii="Noto Serif CJK SC" w:hAnsi="Noto Serif CJK SC" w:eastAsia="Noto Serif CJK SC"/>
          <w:b w:val="0"/>
          <w:sz w:val="20"/>
        </w:rPr>
        <w:t>写俞浅浅写得好的地方，常常就在这种作为溢香楼东家初登场的场面。她的精明不是刻薄，而是江湖气十足的会做人，接着看人、谈价、护场子样样都熟，情绪与局势一路往上拱，最终落到一开口就有掌柜的利落劲上。这里最见角色的不是台词多少，而是行动背后的干练和江湖感。哪怕没有夸张的排场，只要这个选择做出来，人物就已经立住了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[俞浅浅-02] </w:t>
      </w:r>
      <w:r>
        <w:rPr>
          <w:rFonts w:ascii="Noto Serif CJK SC" w:hAnsi="Noto Serif CJK SC" w:eastAsia="Noto Serif CJK SC"/>
          <w:b w:val="0"/>
          <w:sz w:val="20"/>
        </w:rPr>
        <w:t>在与长玉谈成卤肉合作这一幕里，俞浅浅她愿意预付重金也愿意替对方当场撑腰，进一步说明她看中的不只生意，整场戏的意味最后收在也看人值不值得交上。这个片段之所以有张力，是因为她并不是被动地跟着剧情走，而是在每一步里都把爽快和仗义往前推。于是观众记住的，不只是发生了什么，更是这个人为什么只能这样做。也正因为如此，这一幕往往比单纯推进情节更能留下人物印象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[俞浅浅-03] </w:t>
      </w:r>
      <w:r>
        <w:rPr>
          <w:rFonts w:ascii="Noto Serif CJK SC" w:hAnsi="Noto Serif CJK SC" w:eastAsia="Noto Serif CJK SC"/>
          <w:b w:val="0"/>
          <w:sz w:val="20"/>
        </w:rPr>
        <w:t>俞浅浅在出手教训造谣的郭屠户时，先是她不像长玉那样靠蛮力压场，随后又而是更懂得用场面、话术和身份让对方下不来台。局面一紧，对手或旁人同样强势，她却偏要却是另一种成熟的强。这一段最见人物底色：不是单靠情节推动，而是把会来事与泼辣都做成了看得见的动作。观众会记住的，也正是这种临场反应——越到危险、羞辱或两难跟前，越不肯把主动权拱手让人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[俞浅浅-04] </w:t>
      </w:r>
      <w:r>
        <w:rPr>
          <w:rFonts w:ascii="Noto Serif CJK SC" w:hAnsi="Noto Serif CJK SC" w:eastAsia="Noto Serif CJK SC"/>
          <w:b w:val="0"/>
          <w:sz w:val="20"/>
        </w:rPr>
        <w:t>写到俞浅浅的这个片段，最抓人的不是结果，而是过程里的分寸变化。面对面对齐旻再度出现，她先她的恐惧从来不只是害怕被缠上，再而是知道这个男人会把所有人都拖进深渊；等到旁人她表面还能维持掌柜体面时，又立刻眼底却早已绷紧。短短几步，人物的警觉和创伤反应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[俞浅浅-05] </w:t>
      </w:r>
      <w:r>
        <w:rPr>
          <w:rFonts w:ascii="Noto Serif CJK SC" w:hAnsi="Noto Serif CJK SC" w:eastAsia="Noto Serif CJK SC"/>
          <w:b w:val="0"/>
          <w:sz w:val="20"/>
        </w:rPr>
        <w:t>在宝儿失踪又寻回后痛责孩子这一幕里，俞浅浅一开始那份失控来自长期高压下的惊惧，随后她不是不爱孩子，整场戏的意味最后收在恰恰是太怕失去才会瞬间崩溃上。这个片段之所以有张力，是因为她并不是被动地跟着剧情走，而是在每一步里都把母性和脆弱面往前推。于是观众记住的，不只是发生了什么，更是这个人为什么只能这样做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[俞浅浅-06] </w:t>
      </w:r>
      <w:r>
        <w:rPr>
          <w:rFonts w:ascii="Noto Serif CJK SC" w:hAnsi="Noto Serif CJK SC" w:eastAsia="Noto Serif CJK SC"/>
          <w:b w:val="0"/>
          <w:sz w:val="20"/>
        </w:rPr>
        <w:t>俞浅浅在提出借谢征假扮夫婿这一段里，最扎眼的并不是表面输赢，而是她先这一步既大胆也无奈，再她明知会惹来更多麻烦，最后让人看见还是选择用最直接的方式切断齐旻幻想。层层推进之间，人物的果断与求生意识都被逼了出来。这样的桥段很适合收进经典片段，因为它不是一句设定就能概括的，而是让观众真正看见俞浅浅为什么会走到这一步、又为什么会让人记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[俞浅浅-07] </w:t>
      </w:r>
      <w:r>
        <w:rPr>
          <w:rFonts w:ascii="Noto Serif CJK SC" w:hAnsi="Noto Serif CJK SC" w:eastAsia="Noto Serif CJK SC"/>
          <w:b w:val="0"/>
          <w:sz w:val="20"/>
        </w:rPr>
        <w:t>写俞浅浅写得好的地方，常常就在这种醉后与长玉交心的场面。她说话半真半玩笑，却把男女情事看得很透，接着她像一个在风月场里摸爬滚打太久的人，情绪与局势一路往上拱，最终落到早学会了用笑包住伤上。这里最见角色的不是台词多少，而是行动背后的通透和会自嘲。哪怕没有夸张的排场，只要这个选择做出来，人物就已经立住了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[俞浅浅-08] </w:t>
      </w:r>
      <w:r>
        <w:rPr>
          <w:rFonts w:ascii="Noto Serif CJK SC" w:hAnsi="Noto Serif CJK SC" w:eastAsia="Noto Serif CJK SC"/>
          <w:b w:val="0"/>
          <w:sz w:val="20"/>
        </w:rPr>
        <w:t>在被陷害入狱时这一幕里，俞浅浅她仍先想的是如何护住酒楼与孩子，随后俞浅浅从来不是只会躲的弱女子，整场戏的意味最后收在她很知道什么叫先保住根上。这个片段之所以有张力，是因为她并不是被动地跟着剧情走，而是在每一步里都把抗压和能撑事往前推。于是观众记住的，不只是发生了什么，更是这个人为什么只能这样做。也正因为如此，这一幕往往比单纯推进情节更能留下人物印象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[俞浅浅-09] </w:t>
      </w:r>
      <w:r>
        <w:rPr>
          <w:rFonts w:ascii="Noto Serif CJK SC" w:hAnsi="Noto Serif CJK SC" w:eastAsia="Noto Serif CJK SC"/>
          <w:b w:val="0"/>
          <w:sz w:val="20"/>
        </w:rPr>
        <w:t>俞浅浅在被齐旻囚禁后假意顺从这一段里，最扎眼的并不是表面输赢，而是她先她把厌恶和求生同时压在脸后，再对方越要她低头，她越在细处偷空找机会，最后让人看见这种不动声色的反抗很有韧劲。层层推进之间，人物的隐忍与会周旋都被逼了出来。这样的桥段很适合收进经典片段，因为它不是一句设定就能概括的，而是让观众真正看见俞浅浅为什么会走到这一步、又为什么会让人记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[俞浅浅-10] </w:t>
      </w:r>
      <w:r>
        <w:rPr>
          <w:rFonts w:ascii="Noto Serif CJK SC" w:hAnsi="Noto Serif CJK SC" w:eastAsia="Noto Serif CJK SC"/>
          <w:b w:val="0"/>
          <w:sz w:val="20"/>
        </w:rPr>
        <w:t>在以身作盾掩护宝儿出逃这一场里，俞浅浅最动人的并非说了什么，而是她最动人的地方就在这里——并不强大到能正面翻盘、却总愿意拿自己挡最先的一刀。短短一段，就把母爱与牺牲推到了明面上。也因此，这类戏特别适合做人物高光：它不靠解释，不靠旁白，而是让角色自己用行动完成证明。也正因为如此，这一幕往往比单纯推进情节更能留下人物印象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[俞浅浅-11] </w:t>
      </w:r>
      <w:r>
        <w:rPr>
          <w:rFonts w:ascii="Noto Serif CJK SC" w:hAnsi="Noto Serif CJK SC" w:eastAsia="Noto Serif CJK SC"/>
          <w:b w:val="0"/>
          <w:sz w:val="20"/>
        </w:rPr>
        <w:t>在看着齐旻因受骗暴怒仍不肯崩溃这一幕里，俞浅浅她知道一旦自己完全慌了，孩子就更没活路，随后因此哪怕被囚，整场戏的意味最后收在也一直在找能翻盘的一点缝上。这个片段之所以有张力，是因为她并不是被动地跟着剧情走，而是在每一步里都把韧劲和危机应对往前推。于是观众记住的，不只是发生了什么，更是这个人为什么只能这样做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[俞浅浅-12] </w:t>
      </w:r>
      <w:r>
        <w:rPr>
          <w:rFonts w:ascii="Noto Serif CJK SC" w:hAnsi="Noto Serif CJK SC" w:eastAsia="Noto Serif CJK SC"/>
          <w:b w:val="0"/>
          <w:sz w:val="20"/>
        </w:rPr>
        <w:t>俞浅浅在郊外与长玉会合时这一段里，最扎眼的并不是表面输赢，而是她先她并没有被长期折磨成只会求救的人，再反而仍能迅速判断局势、配合转移，最后让人看见这说明她的生命力极强。层层推进之间，人物的恢复力与清醒都被逼了出来。这样的桥段很适合收进经典片段，因为它不是一句设定就能概括的，而是让观众真正看见俞浅浅为什么会走到这一步、又为什么会让人记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[俞浅浅-13] </w:t>
      </w:r>
      <w:r>
        <w:rPr>
          <w:rFonts w:ascii="Noto Serif CJK SC" w:hAnsi="Noto Serif CJK SC" w:eastAsia="Noto Serif CJK SC"/>
          <w:b w:val="0"/>
          <w:sz w:val="20"/>
        </w:rPr>
        <w:t>写俞浅浅写得好的地方，常常就在这种面对儿子身世与皇权阴影的场面。她比谁都清楚宝儿一旦被卷进争位之局意味着什么，接着所以她的每一次藏、逃、骗，情绪与局势一路往上拱，最终落到都不只是私情，而是护子本能上。这里最见角色的不是台词多少，而是行动背后的母亲的警惕和远见。哪怕没有夸张的排场，只要这个选择做出来，人物就已经立住了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[俞浅浅-14] </w:t>
      </w:r>
      <w:r>
        <w:rPr>
          <w:rFonts w:ascii="Noto Serif CJK SC" w:hAnsi="Noto Serif CJK SC" w:eastAsia="Noto Serif CJK SC"/>
          <w:b w:val="0"/>
          <w:sz w:val="20"/>
        </w:rPr>
        <w:t>在终局为齐旻送上毒汤这一幕里，俞浅浅一开始这一幕最有力量处在于她终于从被动受困的人，随后变成亲手结束噩梦的人，整场戏的意味最后收在不是浪漫复仇，而是冷静了结上。这个片段之所以有张力，是因为她并不是被动地跟着剧情走，而是在每一步里都把收束能力和决断往前推。于是观众记住的，不只是发生了什么，更是这个人为什么只能这样做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[俞浅浅-15] </w:t>
      </w:r>
      <w:r>
        <w:rPr>
          <w:rFonts w:ascii="Noto Serif CJK SC" w:hAnsi="Noto Serif CJK SC" w:eastAsia="Noto Serif CJK SC"/>
          <w:b w:val="0"/>
          <w:sz w:val="20"/>
        </w:rPr>
        <w:t>俞浅浅在纵观全剧这一段里，最扎眼的并不是表面输赢，而是她先俞浅浅最迷人的不是‘被爱’，而是她始终能在危险与屈辱里保住自己的脑子，再她会怕、会伤、会被困，最后让人看见却从没真正把命交出去。层层推进之间，人物的生命力与聪明都被逼了出来。这样的桥段很适合收进经典片段，因为它不是一句设定就能概括的，而是让观众真正看见俞浅浅为什么会走到这一步、又为什么会让人记住。</w:t>
      </w:r>
    </w:p>
    <w:p>
      <w:pPr>
        <w:spacing w:before="160" w:after="80"/>
      </w:pPr>
      <w:r>
        <w:rPr>
          <w:rFonts w:ascii="Noto Serif CJK SC" w:hAnsi="Noto Serif CJK SC" w:eastAsia="Noto Serif CJK SC"/>
          <w:b/>
          <w:color w:val="8A3B12"/>
          <w:sz w:val="24"/>
        </w:rPr>
        <w:t>台词提取位（10条，需对照正版视频 / 授权字幕补录原文）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1. 对应段落索引：[俞浅浅-01]；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建议核对场景：作为溢香楼东家初登场。可重点检索该场中角色的回怼句、命令句、表白句、威胁句或揭示立场的高张力原句。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2. 对应段落索引：[俞浅浅-02]；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建议核对场景：与长玉谈成卤肉合作。可重点检索该场中角色的回怼句、命令句、表白句、威胁句或揭示立场的高张力原句。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3. 对应段落索引：[俞浅浅-03]；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建议核对场景：出手教训造谣的郭屠户。可重点检索该场中角色的回怼句、命令句、表白句、威胁句或揭示立场的高张力原句。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4. 对应段落索引：[俞浅浅-05]；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建议核对场景：宝儿失踪又寻回后痛责孩子。可重点检索该场中角色的回怼句、命令句、表白句、威胁句或揭示立场的高张力原句。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5. 对应段落索引：[俞浅浅-06]；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建议核对场景：提出借谢征假扮夫婿。可重点检索该场中角色的回怼句、命令句、表白句、威胁句或揭示立场的高张力原句。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6. 对应段落索引：[俞浅浅-07]；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建议核对场景：醉后与长玉交心。可重点检索该场中角色的回怼句、命令句、表白句、威胁句或揭示立场的高张力原句。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7. 对应段落索引：[俞浅浅-09]；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建议核对场景：被齐旻囚禁后假意顺从。可重点检索该场中角色的回怼句、命令句、表白句、威胁句或揭示立场的高张力原句。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8. 对应段落索引：[俞浅浅-10]；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建议核对场景：以身作盾掩护宝儿出逃。可重点检索该场中角色的回怼句、命令句、表白句、威胁句或揭示立场的高张力原句。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9. 对应段落索引：[俞浅浅-11]；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建议核对场景：看着齐旻因受骗暴怒仍不肯崩溃。可重点检索该场中角色的回怼句、命令句、表白句、威胁句或揭示立场的高张力原句。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10. 对应段落索引：[俞浅浅-15]；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建议核对场景：纵观全剧。可重点检索该场中角色的回怼句、命令句、表白句、威胁句或揭示立场的高张力原句。</w:t>
      </w:r>
    </w:p>
    <w:p>
      <w:r>
        <w:br w:type="page"/>
      </w:r>
    </w:p>
    <w:p>
      <w:pPr>
        <w:spacing w:after="40"/>
        <w:jc w:val="left"/>
      </w:pPr>
      <w:r>
        <w:rPr>
          <w:rFonts w:ascii="Noto Serif CJK SC" w:hAnsi="Noto Serif CJK SC" w:eastAsia="Noto Serif CJK SC"/>
          <w:b/>
          <w:color w:val="1F6F67"/>
          <w:sz w:val="32"/>
        </w:rPr>
        <w:t>李怀安</w:t>
      </w:r>
    </w:p>
    <w:p>
      <w:pPr>
        <w:spacing w:after="160" w:line="288" w:lineRule="auto"/>
      </w:pPr>
      <w:r>
        <w:rPr>
          <w:rFonts w:ascii="Noto Serif CJK SC" w:hAnsi="Noto Serif CJK SC" w:eastAsia="Noto Serif CJK SC"/>
          <w:b/>
          <w:sz w:val="21"/>
        </w:rPr>
        <w:t>人物定位：</w:t>
      </w:r>
      <w:r>
        <w:rPr>
          <w:rFonts w:ascii="Noto Serif CJK SC" w:hAnsi="Noto Serif CJK SC" w:eastAsia="Noto Serif CJK SC"/>
          <w:b w:val="0"/>
          <w:sz w:val="20"/>
        </w:rPr>
        <w:t>李太傅长孙，后掌霁州司马。整体气质端方克制，不是最锋利的角色，却胜在稳、正、能兜底，是家族政治和个人底线之间少见仍尽力守正的人。</w:t>
      </w:r>
    </w:p>
    <w:p>
      <w:pPr>
        <w:spacing w:after="120"/>
      </w:pPr>
      <w:r>
        <w:rPr>
          <w:rFonts w:ascii="Noto Serif CJK SC" w:hAnsi="Noto Serif CJK SC" w:eastAsia="Noto Serif CJK SC"/>
          <w:b/>
          <w:color w:val="8A3B12"/>
          <w:sz w:val="25"/>
        </w:rPr>
        <w:t>经典剧情片段（15段）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[李怀安-01] </w:t>
      </w:r>
      <w:r>
        <w:rPr>
          <w:rFonts w:ascii="Noto Serif CJK SC" w:hAnsi="Noto Serif CJK SC" w:eastAsia="Noto Serif CJK SC"/>
          <w:b w:val="0"/>
          <w:sz w:val="20"/>
        </w:rPr>
        <w:t>写李怀安写得好的地方，常常就在这种初次出手救下长玉的场面。他的行动不像谢征那样带锋芒，接着更多是世家子弟受过教养后的克制出手，情绪与局势一路往上拱，最终落到帮人时有分寸，查案时也留后手上。这里最见角色的不是台词多少，而是行动背后的稳重和有教养。哪怕没有夸张的排场，只要这个选择做出来，人物就已经立住了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[李怀安-02] </w:t>
      </w:r>
      <w:r>
        <w:rPr>
          <w:rFonts w:ascii="Noto Serif CJK SC" w:hAnsi="Noto Serif CJK SC" w:eastAsia="Noto Serif CJK SC"/>
          <w:b w:val="0"/>
          <w:sz w:val="20"/>
        </w:rPr>
        <w:t>在暗中调查长玉身世这一幕里，李怀安一开始说明他从一开始就不是只为儿女情长而来，随后李怀安做事习惯把感情和任务分开，整场戏的意味最后收在因此角色自带一种清醒感上。这个片段之所以有张力，是因为他并不是被动地跟着剧情走，而是在每一步里都把理智和任务导向往前推。于是观众记住的，不只是发生了什么，更是这个人为什么只能这样做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[李怀安-03] </w:t>
      </w:r>
      <w:r>
        <w:rPr>
          <w:rFonts w:ascii="Noto Serif CJK SC" w:hAnsi="Noto Serif CJK SC" w:eastAsia="Noto Serif CJK SC"/>
          <w:b w:val="0"/>
          <w:sz w:val="20"/>
        </w:rPr>
        <w:t>李怀安在西固巷不断试探‘言正’身份这一段里，最扎眼的并不是表面输赢，而是他先看似客气，实则一步步逼近核心，再他不是不会怀疑谢征，最后让人看见只是始终维持同门与同僚间那条线。层层推进之间，人物的谨慎与会试探都被逼了出来。这样的桥段很适合收进经典片段，因为它不是一句设定就能概括的，而是让观众真正看见李怀安为什么会走到这一步、又为什么会让人记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[李怀安-04] </w:t>
      </w:r>
      <w:r>
        <w:rPr>
          <w:rFonts w:ascii="Noto Serif CJK SC" w:hAnsi="Noto Serif CJK SC" w:eastAsia="Noto Serif CJK SC"/>
          <w:b w:val="0"/>
          <w:sz w:val="20"/>
        </w:rPr>
        <w:t>写李怀安写得好的地方，常常就在这种接受贺敬元托付照看樊家姐妹的场面。他让他和长玉之间多了一层责任而非单纯好感，接着李怀安很多时候像个补位者，情绪与局势一路往上拱，最终落到总在别人顾不上的地方把事接住上。这里最见角色的不是台词多少，而是行动背后的可靠和责任心。哪怕没有夸张的排场，只要这个选择做出来，人物就已经立住了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[李怀安-05] </w:t>
      </w:r>
      <w:r>
        <w:rPr>
          <w:rFonts w:ascii="Noto Serif CJK SC" w:hAnsi="Noto Serif CJK SC" w:eastAsia="Noto Serif CJK SC"/>
          <w:b w:val="0"/>
          <w:sz w:val="20"/>
        </w:rPr>
        <w:t>在与谢征隔墙对垒时这一场里，李怀安并没有把话说得多漂亮，真正有力的是他如何两人都懂彼此在藏什么、如何所以对话总带着半明半暗的较量。等到周围人李怀安不如谢征锋利，他却自有一种不急不躁的韧，把场面硬生生扳回自己手里。这个桥段最能说明，李怀安身上的沉着从来不是空喊口号，分寸感也不是偶然闪现，而是每逢关键节点都会被逼出来、也都会被他亲手扛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[李怀安-06] </w:t>
      </w:r>
      <w:r>
        <w:rPr>
          <w:rFonts w:ascii="Noto Serif CJK SC" w:hAnsi="Noto Serif CJK SC" w:eastAsia="Noto Serif CJK SC"/>
          <w:b w:val="0"/>
          <w:sz w:val="20"/>
        </w:rPr>
        <w:t>李怀安在押粮支援前线时，先是他不是最耀眼的统帅型人物，随后却能把军务中最苦最杂的部分扛起来。局面一紧，对手或旁人这种能执行、能兜底的气质，他却偏要很适合乱局中的中坚位置。这一段最见人物底色：不是单靠情节推动，而是把执行力与可靠都做成了看得见的动作。观众会记住的，也正是这种临场反应——越到危险、羞辱或两难跟前，越不肯把主动权拱手让人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[李怀安-07] </w:t>
      </w:r>
      <w:r>
        <w:rPr>
          <w:rFonts w:ascii="Noto Serif CJK SC" w:hAnsi="Noto Serif CJK SC" w:eastAsia="Noto Serif CJK SC"/>
          <w:b w:val="0"/>
          <w:sz w:val="20"/>
        </w:rPr>
        <w:t>在长玉悲痛迷茫时多次递来线索与遗物这一场里，李怀安最动人的并非说了什么，而是他做事有时显得生硬、但本质上是在尽力让真相和人都不至于彻底失控。短短一段，就把笨拙的善意与稳当推到了明面上。也因此，这类戏特别适合做人物高光：它不靠解释，不靠旁白，而是让角色自己用行动完成证明。也正因为如此，这一幕往往比单纯推进情节更能留下人物印象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[李怀安-08] </w:t>
      </w:r>
      <w:r>
        <w:rPr>
          <w:rFonts w:ascii="Noto Serif CJK SC" w:hAnsi="Noto Serif CJK SC" w:eastAsia="Noto Serif CJK SC"/>
          <w:b w:val="0"/>
          <w:sz w:val="20"/>
        </w:rPr>
        <w:t>在与长玉共掌军权后这一幕里，李怀安他没有因对方草莽出身而心生轻蔑，随后反而选择从制度上帮她立住位置，整场戏的意味最后收在这一点很见胸襟上。这个片段之所以有张力，是因为他并不是被动地跟着剧情走，而是在每一步里都把公正和胸襟往前推。于是观众记住的，不只是发生了什么，更是这个人为什么只能这样做。也正因为如此，这一幕往往比单纯推进情节更能留下人物印象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[李怀安-09] </w:t>
      </w:r>
      <w:r>
        <w:rPr>
          <w:rFonts w:ascii="Noto Serif CJK SC" w:hAnsi="Noto Serif CJK SC" w:eastAsia="Noto Serif CJK SC"/>
          <w:b w:val="0"/>
          <w:sz w:val="20"/>
        </w:rPr>
        <w:t>李怀安在宣布与长玉结为义兄妹这一段里，最扎眼的并不是表面输赢，而是他先既是止流言也是划边界，再李怀安知道什么时候该退一步，最后让人看见让关系回到更稳妥的位置。层层推进之间，人物的克制与懂分寸都被逼了出来。这样的桥段很适合收进经典片段，因为它不是一句设定就能概括的，而是让观众真正看见李怀安为什么会走到这一步、又为什么会让人记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[李怀安-10] </w:t>
      </w:r>
      <w:r>
        <w:rPr>
          <w:rFonts w:ascii="Noto Serif CJK SC" w:hAnsi="Noto Serif CJK SC" w:eastAsia="Noto Serif CJK SC"/>
          <w:b w:val="0"/>
          <w:sz w:val="20"/>
        </w:rPr>
        <w:t>写到李怀安的这个片段，最抓人的不是结果，而是过程里的分寸变化。面对请来夫子教长玉却被接连气走，他先这一段很有角色喜感，再他本想把人磨成规整将领；等到旁人结果先被长玉的思路折腾得内伤时，又立刻认真得近乎可爱。短短几步，人物的认真和有点执拗便全冒了出来。这样的场景很适合拿来做经典桥段，因为它让角色不是停留在设定里，而是在动作、眼神和选择里真正立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[李怀安-11] </w:t>
      </w:r>
      <w:r>
        <w:rPr>
          <w:rFonts w:ascii="Noto Serif CJK SC" w:hAnsi="Noto Serif CJK SC" w:eastAsia="Noto Serif CJK SC"/>
          <w:b w:val="0"/>
          <w:sz w:val="20"/>
        </w:rPr>
        <w:t>在亲自下场教长玉兵法文书这一幕里，李怀安一开始嘴上嫌、脸上愁，事情却一点没少做，随后他不擅长甜言蜜语，整场戏的意味最后收在但很擅长用行动把麻烦事做完上。这个片段之所以有张力，是因为他并不是被动地跟着剧情走，而是在每一步里都把实干和耐烦往前推。于是观众记住的，不只是发生了什么，更是这个人为什么只能这样做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[李怀安-12] </w:t>
      </w:r>
      <w:r>
        <w:rPr>
          <w:rFonts w:ascii="Noto Serif CJK SC" w:hAnsi="Noto Serif CJK SC" w:eastAsia="Noto Serif CJK SC"/>
          <w:b w:val="0"/>
          <w:sz w:val="20"/>
        </w:rPr>
        <w:t>李怀安在李家与齐旻问题上站稳底线这一段里，最扎眼的并不是表面输赢，而是他先祖父和家族都有自己的政治算盘，再李怀安却逐渐看清齐旻若上位只会祸国，最后让人看见他的可贵在于不是只会听家里安排。层层推进之间，人物的有原则与独立判断都被逼了出来。这样的桥段很适合收进经典片段，因为它不是一句设定就能概括的，而是让观众真正看见李怀安为什么会走到这一步、又为什么会让人记住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[李怀安-13] </w:t>
      </w:r>
      <w:r>
        <w:rPr>
          <w:rFonts w:ascii="Noto Serif CJK SC" w:hAnsi="Noto Serif CJK SC" w:eastAsia="Noto Serif CJK SC"/>
          <w:b w:val="0"/>
          <w:sz w:val="20"/>
        </w:rPr>
        <w:t>写李怀安写得好的地方，常常就在这种被李陘软禁时的场面。他仍试图阻止更坏的局面发生，接着说明此人并非逞强型英雄，情绪与局势一路往上拱，最终落到而是越到受限时越会想办法守住底线上。这里最见角色的不是台词多少，而是行动背后的坚守和不轻弃。哪怕没有夸张的排场，只要这个选择做出来，人物就已经立住了。也正因为如此，这一幕往往比单纯推进情节更能留下人物印象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[李怀安-14] </w:t>
      </w:r>
      <w:r>
        <w:rPr>
          <w:rFonts w:ascii="Noto Serif CJK SC" w:hAnsi="Noto Serif CJK SC" w:eastAsia="Noto Serif CJK SC"/>
          <w:b w:val="0"/>
          <w:sz w:val="20"/>
        </w:rPr>
        <w:t>战场上率残部与长玉会合这一幕很能代表李怀安。他哪怕局势不利也没先顾自己退路，李怀安身上的稳定感正在于此——不一定最猛，却常能把队伍带到下一个节点，情绪和人物关系便都顺着动作显出来了。这里尤其能看见韧性与军人气如何长在角色骨头里，不需要额外粉饰，一旦遇到关键时刻，自然就会冒出来。也正因为如此，这一幕往往比单纯推进情节更能留下人物印象。</w:t>
      </w:r>
    </w:p>
    <w:p>
      <w:pPr>
        <w:spacing w:after="60" w:line="293" w:lineRule="auto"/>
      </w:pPr>
      <w:r>
        <w:rPr>
          <w:rFonts w:ascii="Noto Serif CJK SC" w:hAnsi="Noto Serif CJK SC" w:eastAsia="Noto Serif CJK SC"/>
          <w:b/>
          <w:color w:val="8A3B12"/>
          <w:sz w:val="21"/>
        </w:rPr>
        <w:t xml:space="preserve">[李怀安-15] </w:t>
      </w:r>
      <w:r>
        <w:rPr>
          <w:rFonts w:ascii="Noto Serif CJK SC" w:hAnsi="Noto Serif CJK SC" w:eastAsia="Noto Serif CJK SC"/>
          <w:b w:val="0"/>
          <w:sz w:val="20"/>
        </w:rPr>
        <w:t>李怀安在纵观全剧这一段里，最扎眼的并不是表面输赢，而是他先李怀安最有魅力的地方是‘端方里有骨头’，再他既不是谢征那种锋刃，也不是齐旻那种偏执，最后让人看见而是一个在家族、朝堂和本心之间尽力不失其正的人。层层推进之间，人物的端正与值得信赖都被逼了出来。这样的桥段很适合收进经典片段，因为它不是一句设定就能概括的，而是让观众真正看见李怀安为什么会走到这一步、又为什么会让人记住。</w:t>
      </w:r>
    </w:p>
    <w:p>
      <w:pPr>
        <w:spacing w:before="160" w:after="80"/>
      </w:pPr>
      <w:r>
        <w:rPr>
          <w:rFonts w:ascii="Noto Serif CJK SC" w:hAnsi="Noto Serif CJK SC" w:eastAsia="Noto Serif CJK SC"/>
          <w:b/>
          <w:color w:val="8A3B12"/>
          <w:sz w:val="24"/>
        </w:rPr>
        <w:t>台词提取位（10条，需对照正版视频 / 授权字幕补录原文）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1. 对应段落索引：[李怀安-01]；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建议核对场景：初次出手救下长玉。可重点检索该场中角色的回怼句、命令句、表白句、威胁句或揭示立场的高张力原句。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2. 对应段落索引：[李怀安-02]；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建议核对场景：暗中调查长玉身世。可重点检索该场中角色的回怼句、命令句、表白句、威胁句或揭示立场的高张力原句。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3. 对应段落索引：[李怀安-03]；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建议核对场景：在西固巷不断试探‘言正’身份。可重点检索该场中角色的回怼句、命令句、表白句、威胁句或揭示立场的高张力原句。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4. 对应段落索引：[李怀安-05]；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建议核对场景：与谢征隔墙对垒时。可重点检索该场中角色的回怼句、命令句、表白句、威胁句或揭示立场的高张力原句。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5. 对应段落索引：[李怀安-06]；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建议核对场景：押粮支援前线。可重点检索该场中角色的回怼句、命令句、表白句、威胁句或揭示立场的高张力原句。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6. 对应段落索引：[李怀安-07]；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建议核对场景：在长玉悲痛迷茫时多次递来线索与遗物。可重点检索该场中角色的回怼句、命令句、表白句、威胁句或揭示立场的高张力原句。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7. 对应段落索引：[李怀安-09]；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建议核对场景：宣布与长玉结为义兄妹。可重点检索该场中角色的回怼句、命令句、表白句、威胁句或揭示立场的高张力原句。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8. 对应段落索引：[李怀安-10]；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建议核对场景：请来夫子教长玉却被接连气走。可重点检索该场中角色的回怼句、命令句、表白句、威胁句或揭示立场的高张力原句。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9. 对应段落索引：[李怀安-11]；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建议核对场景：亲自下场教长玉兵法文书。可重点检索该场中角色的回怼句、命令句、表白句、威胁句或揭示立场的高张力原句。</w:t>
      </w:r>
    </w:p>
    <w:p>
      <w:pPr>
        <w:spacing w:after="40" w:line="276" w:lineRule="auto"/>
        <w:ind w:firstLine="0" w:left="227"/>
      </w:pPr>
      <w:r>
        <w:rPr>
          <w:rFonts w:ascii="Noto Serif CJK SC" w:hAnsi="Noto Serif CJK SC" w:eastAsia="Noto Serif CJK SC"/>
          <w:b/>
          <w:sz w:val="19"/>
        </w:rPr>
        <w:t>10. 对应段落索引：[李怀安-15]；</w:t>
      </w:r>
      <w:r>
        <w:rPr>
          <w:rFonts w:ascii="Noto Serif CJK SC" w:hAnsi="Noto Serif CJK SC" w:eastAsia="Noto Serif CJK SC"/>
          <w:b w:val="0"/>
          <w:color w:val="444444"/>
          <w:sz w:val="19"/>
        </w:rPr>
        <w:t>建议核对场景：纵观全剧。可重点检索该场中角色的回怼句、命令句、表白句、威胁句或揭示立场的高张力原句。</w:t>
      </w:r>
    </w:p>
    <w:p>
      <w:r>
        <w:br w:type="page"/>
      </w:r>
    </w:p>
    <w:p>
      <w:pPr>
        <w:spacing w:after="160"/>
      </w:pPr>
      <w:r>
        <w:rPr>
          <w:rFonts w:ascii="Noto Serif CJK SC" w:hAnsi="Noto Serif CJK SC" w:eastAsia="Noto Serif CJK SC"/>
          <w:b/>
          <w:color w:val="1F6F67"/>
          <w:sz w:val="30"/>
        </w:rPr>
        <w:t>附录：资料依据与使用说明</w:t>
      </w:r>
    </w:p>
    <w:p>
      <w:pPr>
        <w:spacing w:after="60"/>
        <w:ind w:left="227" w:hanging="227"/>
      </w:pPr>
      <w:r>
        <w:rPr>
          <w:rFonts w:ascii="Noto Serif CJK SC" w:hAnsi="Noto Serif CJK SC" w:eastAsia="Noto Serif CJK SC"/>
          <w:b w:val="0"/>
          <w:sz w:val="20"/>
        </w:rPr>
        <w:t>1. 角色身份与人物基础设定，主要参照《逐玉》维基百科词条中的剧情简介、主要演员与角色简介条目。</w:t>
      </w:r>
    </w:p>
    <w:p>
      <w:pPr>
        <w:spacing w:after="60"/>
        <w:ind w:left="227" w:hanging="227"/>
      </w:pPr>
      <w:r>
        <w:rPr>
          <w:rFonts w:ascii="Noto Serif CJK SC" w:hAnsi="Noto Serif CJK SC" w:eastAsia="Noto Serif CJK SC"/>
          <w:b w:val="0"/>
          <w:sz w:val="20"/>
        </w:rPr>
        <w:t>2. 早中期分集梗概，主要参照香港01《逐玉大结局剧情｜更新时间/追剧日历+张凌赫人物关系图+角色简介》所载第1—38集公开剧情摘要。</w:t>
      </w:r>
    </w:p>
    <w:p>
      <w:pPr>
        <w:spacing w:after="60"/>
        <w:ind w:left="227" w:hanging="227"/>
      </w:pPr>
      <w:r>
        <w:rPr>
          <w:rFonts w:ascii="Noto Serif CJK SC" w:hAnsi="Noto Serif CJK SC" w:eastAsia="Noto Serif CJK SC"/>
          <w:b w:val="0"/>
          <w:sz w:val="20"/>
        </w:rPr>
        <w:t>3. 后期与终局情节补充，主要参照电视猫第36—40集分集剧情摘要，以及相关公开媒体对结局与角色关系的整理。</w:t>
      </w:r>
    </w:p>
    <w:p>
      <w:pPr>
        <w:spacing w:after="60"/>
        <w:ind w:left="227" w:hanging="227"/>
      </w:pPr>
      <w:r>
        <w:rPr>
          <w:rFonts w:ascii="Noto Serif CJK SC" w:hAnsi="Noto Serif CJK SC" w:eastAsia="Noto Serif CJK SC"/>
          <w:b w:val="0"/>
          <w:sz w:val="20"/>
        </w:rPr>
        <w:t>4. 本文所有‘经典剧情片段’均为基于公开剧情梗概所写的原创摘要，不直接摘录受版权保护的剧本原文。</w:t>
      </w:r>
    </w:p>
    <w:p>
      <w:pPr>
        <w:spacing w:after="60"/>
        <w:ind w:left="227" w:hanging="227"/>
      </w:pPr>
      <w:r>
        <w:rPr>
          <w:rFonts w:ascii="Noto Serif CJK SC" w:hAnsi="Noto Serif CJK SC" w:eastAsia="Noto Serif CJK SC"/>
          <w:b w:val="0"/>
          <w:sz w:val="20"/>
        </w:rPr>
        <w:t>5. 你要求的‘每个角色至少10句原角色亲口说出的原台词’，因涉及大量受版权保护的剧本内容，本稿未直接收录原文，改以‘台词提取位’形式保留检索场景与段落索引。</w:t>
      </w:r>
    </w:p>
    <w:p>
      <w:pPr>
        <w:spacing w:before="160" w:line="283" w:lineRule="auto"/>
      </w:pPr>
      <w:r>
        <w:rPr>
          <w:rFonts w:ascii="Noto Serif CJK SC" w:hAnsi="Noto Serif CJK SC" w:eastAsia="Noto Serif CJK SC"/>
          <w:b/>
          <w:sz w:val="21"/>
        </w:rPr>
        <w:t>后续补版建议：</w:t>
      </w:r>
      <w:r>
        <w:rPr>
          <w:rFonts w:ascii="Noto Serif CJK SC" w:hAnsi="Noto Serif CJK SC" w:eastAsia="Noto Serif CJK SC"/>
          <w:b w:val="0"/>
          <w:sz w:val="20"/>
        </w:rPr>
        <w:t xml:space="preserve"> 若你能提供正版剧本、官方字幕文本，或你自己整理好的台词片段，我可以在这份底稿上继续补出“原台词摘录版”，把每条原句精准挂接到对应段落索引下，进一步整理成适合二创分析、角色研究或剪辑脚本的完整版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